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76796" w14:textId="77777777" w:rsidR="004F1116" w:rsidRDefault="00000000">
      <w:pPr>
        <w:pStyle w:val="Heading1"/>
      </w:pPr>
      <w:r>
        <w:t>THIẾT KẾ WEBSITE BLOG</w:t>
      </w:r>
    </w:p>
    <w:p w14:paraId="0D6DBA8A" w14:textId="77777777" w:rsidR="004F1116" w:rsidRDefault="00000000">
      <w:r>
        <w:t>Giảng viên hướng dẫn: Th.S Trịnh Văn Chung</w:t>
      </w:r>
    </w:p>
    <w:p w14:paraId="4599F9D4" w14:textId="77777777" w:rsidR="004F1116" w:rsidRDefault="00000000">
      <w:r>
        <w:t>Sinh viên thực hiện: Nghiêm Gia Long, Đỗ Minh Cương</w:t>
      </w:r>
    </w:p>
    <w:p w14:paraId="3F120E9C" w14:textId="77777777" w:rsidR="004F1116" w:rsidRDefault="00000000">
      <w:r>
        <w:t>Lớp: K23CNT2 - Khóa: K23</w:t>
      </w:r>
    </w:p>
    <w:p w14:paraId="32C75349" w14:textId="77777777" w:rsidR="004F1116" w:rsidRDefault="00000000">
      <w:r>
        <w:t>@FITNTU-PJ2 08/2025</w:t>
      </w:r>
    </w:p>
    <w:p w14:paraId="23D2DE7B" w14:textId="77777777" w:rsidR="004F1116" w:rsidRDefault="00000000">
      <w:pPr>
        <w:pStyle w:val="Heading1"/>
      </w:pPr>
      <w:r>
        <w:t>MỤC LỤC</w:t>
      </w:r>
    </w:p>
    <w:p w14:paraId="6BADC8AE" w14:textId="77777777" w:rsidR="004F1116" w:rsidRDefault="00000000">
      <w:r>
        <w:t>CHƯƠNG 1: NGHIÊN CỨU CƠ SỞ LÝ THUYẾT</w:t>
      </w:r>
    </w:p>
    <w:p w14:paraId="04F8BDAA" w14:textId="77777777" w:rsidR="004F1116" w:rsidRDefault="00000000">
      <w:r>
        <w:t>CHƯƠNG 2: TỔNG QUAN VỀ ĐỀ TÀI</w:t>
      </w:r>
    </w:p>
    <w:p w14:paraId="5590DF60" w14:textId="77777777" w:rsidR="004F1116" w:rsidRDefault="00000000">
      <w:r>
        <w:t>CHƯƠNG 3: PHÂN TÍCH VÀ THIẾT KẾ HỆ THỐNG</w:t>
      </w:r>
    </w:p>
    <w:p w14:paraId="31D63DB1" w14:textId="77777777" w:rsidR="004F1116" w:rsidRDefault="00000000">
      <w:r>
        <w:t>CHƯƠNG 4: XÂY DỰNG HỆ THỐNG</w:t>
      </w:r>
    </w:p>
    <w:p w14:paraId="030984A6" w14:textId="77777777" w:rsidR="004F1116" w:rsidRDefault="00000000">
      <w:r>
        <w:t>CHƯƠNG 5: KẾT LUẬN VÀ HƯỚNG PHÁT TRIỂN</w:t>
      </w:r>
    </w:p>
    <w:p w14:paraId="1F328383" w14:textId="77777777" w:rsidR="004F1116" w:rsidRDefault="00000000">
      <w:pPr>
        <w:pStyle w:val="Heading1"/>
      </w:pPr>
      <w:r>
        <w:t>CHƯƠNG 1: NGHIÊN CỨU CƠ SỞ LÝ THUYẾT</w:t>
      </w:r>
    </w:p>
    <w:p w14:paraId="424D3FF0" w14:textId="77777777" w:rsidR="00DD22A4" w:rsidRDefault="00000000" w:rsidP="00DD22A4">
      <w:pPr>
        <w:pStyle w:val="Heading2"/>
        <w:numPr>
          <w:ilvl w:val="1"/>
          <w:numId w:val="10"/>
        </w:numPr>
        <w:tabs>
          <w:tab w:val="num" w:pos="720"/>
        </w:tabs>
        <w:ind w:left="720" w:hanging="360"/>
      </w:pPr>
      <w:r>
        <w:br/>
      </w:r>
      <w:bookmarkStart w:id="0" w:name="_Toc207006486"/>
      <w:r w:rsidR="00DD22A4">
        <w:t>Tổng quan về lập trình thiết kế giao diện website</w:t>
      </w:r>
      <w:bookmarkEnd w:id="0"/>
    </w:p>
    <w:p w14:paraId="289AC44A" w14:textId="77777777" w:rsidR="00DD22A4" w:rsidRDefault="00DD22A4" w:rsidP="00DD22A4">
      <w:pPr>
        <w:pStyle w:val="Heading2"/>
        <w:numPr>
          <w:ilvl w:val="2"/>
          <w:numId w:val="10"/>
        </w:numPr>
        <w:tabs>
          <w:tab w:val="num" w:pos="720"/>
        </w:tabs>
        <w:ind w:left="720" w:hanging="360"/>
      </w:pPr>
      <w:bookmarkStart w:id="1" w:name="_Toc207006487"/>
      <w:r>
        <w:t>Giới thiệu về HTML</w:t>
      </w:r>
      <w:bookmarkEnd w:id="1"/>
    </w:p>
    <w:p w14:paraId="54690626" w14:textId="77777777" w:rsidR="00DD22A4" w:rsidRDefault="00DD22A4" w:rsidP="00DD22A4">
      <w:pPr>
        <w:spacing w:before="120" w:after="120" w:line="288" w:lineRule="auto"/>
        <w:ind w:firstLine="709"/>
        <w:jc w:val="both"/>
        <w:rPr>
          <w:rFonts w:ascii="Times New Roman" w:eastAsia="Times New Roman" w:hAnsi="Times New Roman" w:cs="Times New Roman"/>
        </w:rPr>
      </w:pPr>
      <w:r>
        <w:rPr>
          <w:rFonts w:ascii="Times New Roman" w:eastAsia="Times New Roman" w:hAnsi="Times New Roman" w:cs="Times New Roman"/>
        </w:rPr>
        <w:t>HTML5 là phiên bản mới nhất của HyperText Markup Language (HTML) – ngôn ngữ đánh dấu siêu văn bản được sử dụng để xây dựng cấu trúc và nội dung của trang web. HTML5 được phát triển bởi W3C (World Wide Web Consortium) và WHATWG (Web Hypertext Application Technology Working Group) nhằm thay thế các chuẩn HTML/XHTML cũ, cung cấp nền tảng cho các ứng dụng web hiện đại với tính tương thích cao, đa nền tảng và đa thiết bị.</w:t>
      </w:r>
    </w:p>
    <w:p w14:paraId="5C1DD3A4" w14:textId="77777777" w:rsidR="00DD22A4" w:rsidRDefault="00DD22A4" w:rsidP="00DD22A4">
      <w:pPr>
        <w:spacing w:before="120" w:after="120" w:line="288" w:lineRule="auto"/>
        <w:ind w:firstLine="709"/>
        <w:jc w:val="both"/>
        <w:rPr>
          <w:rFonts w:ascii="Times New Roman" w:eastAsia="Times New Roman" w:hAnsi="Times New Roman" w:cs="Times New Roman"/>
        </w:rPr>
      </w:pPr>
      <w:r>
        <w:rPr>
          <w:rFonts w:ascii="Times New Roman" w:eastAsia="Times New Roman" w:hAnsi="Times New Roman" w:cs="Times New Roman"/>
        </w:rPr>
        <w:t>Khác với HTML truyền thống chỉ tập trung vào việc hiển thị nội dung, HTML5 được thiết kế với mục tiêu hỗ trợ các ứng dụng web phong phú (rich web applications), giảm sự phụ thuộc vào các plugin bên ngoài như Adobe Flash, đồng thời tối ưu trải nghiệm người dùng.</w:t>
      </w:r>
    </w:p>
    <w:p w14:paraId="7F4D33BC" w14:textId="77777777" w:rsidR="00DD22A4" w:rsidRDefault="00DD22A4" w:rsidP="00DD22A4">
      <w:pPr>
        <w:spacing w:before="120" w:after="120" w:line="288" w:lineRule="auto"/>
        <w:ind w:firstLine="709"/>
        <w:jc w:val="both"/>
        <w:rPr>
          <w:rFonts w:ascii="Times New Roman" w:eastAsia="Times New Roman" w:hAnsi="Times New Roman" w:cs="Times New Roman"/>
        </w:rPr>
      </w:pPr>
      <w:r>
        <w:rPr>
          <w:rFonts w:ascii="Times New Roman" w:eastAsia="Times New Roman" w:hAnsi="Times New Roman" w:cs="Times New Roman"/>
          <w:b/>
          <w:bCs/>
          <w:i/>
          <w:iCs/>
        </w:rPr>
        <w:t>Một số đặc điểm chính của HTML5</w:t>
      </w:r>
      <w:r>
        <w:rPr>
          <w:rFonts w:ascii="Times New Roman" w:eastAsia="Times New Roman" w:hAnsi="Times New Roman" w:cs="Times New Roman"/>
        </w:rPr>
        <w:t>:</w:t>
      </w:r>
    </w:p>
    <w:p w14:paraId="4FC6A87C" w14:textId="77777777" w:rsidR="00DD22A4" w:rsidRDefault="00DD22A4" w:rsidP="00DD22A4">
      <w:pPr>
        <w:numPr>
          <w:ilvl w:val="0"/>
          <w:numId w:val="11"/>
        </w:numPr>
        <w:spacing w:before="120" w:after="120" w:line="288" w:lineRule="auto"/>
        <w:ind w:left="714" w:hanging="357"/>
        <w:jc w:val="both"/>
        <w:rPr>
          <w:rFonts w:ascii="Times New Roman" w:eastAsia="Times New Roman" w:hAnsi="Times New Roman" w:cs="Times New Roman"/>
        </w:rPr>
      </w:pPr>
      <w:r>
        <w:rPr>
          <w:rFonts w:ascii="Times New Roman" w:eastAsia="Times New Roman" w:hAnsi="Times New Roman" w:cs="Times New Roman"/>
        </w:rPr>
        <w:t>Thẻ ngữ nghĩa (Semantic Elements): Bổ sung các thẻ như &lt;header&gt;, &lt;footer&gt;, &lt;section&gt;, &lt;article&gt;, &lt;nav&gt; giúp mô tả cấu trúc nội dung rõ ràng, hỗ trợ SEO và truy cập cho người khuyết tật.</w:t>
      </w:r>
    </w:p>
    <w:p w14:paraId="133A7A30" w14:textId="77777777" w:rsidR="00DD22A4" w:rsidRDefault="00DD22A4" w:rsidP="00DD22A4">
      <w:pPr>
        <w:numPr>
          <w:ilvl w:val="0"/>
          <w:numId w:val="11"/>
        </w:numPr>
        <w:spacing w:before="120" w:after="120" w:line="288" w:lineRule="auto"/>
        <w:ind w:left="714" w:hanging="357"/>
        <w:jc w:val="both"/>
        <w:rPr>
          <w:rFonts w:ascii="Times New Roman" w:eastAsia="Times New Roman" w:hAnsi="Times New Roman" w:cs="Times New Roman"/>
        </w:rPr>
      </w:pPr>
      <w:r>
        <w:rPr>
          <w:rFonts w:ascii="Times New Roman" w:eastAsia="Times New Roman" w:hAnsi="Times New Roman" w:cs="Times New Roman"/>
        </w:rPr>
        <w:lastRenderedPageBreak/>
        <w:t>Hỗ trợ đa phương tiện: Tích hợp sẵn thẻ &lt;audio&gt; và &lt;video&gt; để phát nhạc, video mà không cần cài đặt plugin ngoài.</w:t>
      </w:r>
    </w:p>
    <w:p w14:paraId="456E2E72" w14:textId="77777777" w:rsidR="00DD22A4" w:rsidRDefault="00DD22A4" w:rsidP="00DD22A4">
      <w:pPr>
        <w:numPr>
          <w:ilvl w:val="0"/>
          <w:numId w:val="11"/>
        </w:numPr>
        <w:spacing w:before="120" w:after="120" w:line="288" w:lineRule="auto"/>
        <w:ind w:left="714" w:hanging="357"/>
        <w:jc w:val="both"/>
        <w:rPr>
          <w:rFonts w:ascii="Times New Roman" w:eastAsia="Times New Roman" w:hAnsi="Times New Roman" w:cs="Times New Roman"/>
        </w:rPr>
      </w:pPr>
      <w:r>
        <w:rPr>
          <w:rFonts w:ascii="Times New Roman" w:eastAsia="Times New Roman" w:hAnsi="Times New Roman" w:cs="Times New Roman"/>
        </w:rPr>
        <w:t>Đồ họa và hiệu ứng: Cung cấp thẻ &lt;canvas&gt; và hỗ trợ SVG (Scalable Vector Graphics) để vẽ đồ họa, game, biểu đồ trực tiếp trên trình duyệt.</w:t>
      </w:r>
    </w:p>
    <w:p w14:paraId="2EF8AF4B" w14:textId="77777777" w:rsidR="00DD22A4" w:rsidRDefault="00DD22A4" w:rsidP="00DD22A4">
      <w:pPr>
        <w:numPr>
          <w:ilvl w:val="0"/>
          <w:numId w:val="11"/>
        </w:numPr>
        <w:spacing w:before="120" w:after="120" w:line="288" w:lineRule="auto"/>
        <w:ind w:left="714" w:hanging="357"/>
        <w:jc w:val="both"/>
        <w:rPr>
          <w:rFonts w:ascii="Times New Roman" w:eastAsia="Times New Roman" w:hAnsi="Times New Roman" w:cs="Times New Roman"/>
        </w:rPr>
      </w:pPr>
      <w:r>
        <w:rPr>
          <w:rFonts w:ascii="Times New Roman" w:eastAsia="Times New Roman" w:hAnsi="Times New Roman" w:cs="Times New Roman"/>
        </w:rPr>
        <w:t>Biểu mẫu nâng cao: Bổ sung nhiều loại input mới (email, date, number, range, color...), hỗ trợ kiểm tra dữ liệu (validation) phía client.</w:t>
      </w:r>
    </w:p>
    <w:p w14:paraId="1569AEF5" w14:textId="77777777" w:rsidR="00DD22A4" w:rsidRDefault="00DD22A4" w:rsidP="00DD22A4">
      <w:pPr>
        <w:numPr>
          <w:ilvl w:val="0"/>
          <w:numId w:val="11"/>
        </w:numPr>
        <w:spacing w:before="120" w:after="120" w:line="288" w:lineRule="auto"/>
        <w:ind w:left="714" w:hanging="357"/>
        <w:jc w:val="both"/>
        <w:rPr>
          <w:rFonts w:ascii="Times New Roman" w:eastAsia="Times New Roman" w:hAnsi="Times New Roman" w:cs="Times New Roman"/>
        </w:rPr>
      </w:pPr>
      <w:r>
        <w:rPr>
          <w:rFonts w:ascii="Times New Roman" w:eastAsia="Times New Roman" w:hAnsi="Times New Roman" w:cs="Times New Roman"/>
        </w:rPr>
        <w:t>Lưu trữ cục bộ: Hỗ trợ localStorage, sessionStorage, và IndexedDB, cho phép lưu dữ liệu offline trên trình duyệt.</w:t>
      </w:r>
    </w:p>
    <w:p w14:paraId="1269B743" w14:textId="77777777" w:rsidR="00DD22A4" w:rsidRDefault="00DD22A4" w:rsidP="00DD22A4">
      <w:pPr>
        <w:numPr>
          <w:ilvl w:val="0"/>
          <w:numId w:val="11"/>
        </w:numPr>
        <w:spacing w:before="120" w:after="120" w:line="288" w:lineRule="auto"/>
        <w:ind w:left="714" w:hanging="357"/>
        <w:jc w:val="both"/>
        <w:rPr>
          <w:rFonts w:ascii="Times New Roman" w:eastAsia="Times New Roman" w:hAnsi="Times New Roman" w:cs="Times New Roman"/>
        </w:rPr>
      </w:pPr>
      <w:r>
        <w:rPr>
          <w:rFonts w:ascii="Times New Roman" w:eastAsia="Times New Roman" w:hAnsi="Times New Roman" w:cs="Times New Roman"/>
        </w:rPr>
        <w:t>API mạnh mẽ: Bao gồm Geolocation API (xác định vị trí), Web Workers (xử lý song song), WebSocket (giao tiếp thời gian thực), Drag-and-Drop API…</w:t>
      </w:r>
    </w:p>
    <w:p w14:paraId="7CA83909" w14:textId="77777777" w:rsidR="00DD22A4" w:rsidRDefault="00DD22A4" w:rsidP="00DD22A4">
      <w:pPr>
        <w:pStyle w:val="Heading2"/>
        <w:numPr>
          <w:ilvl w:val="2"/>
          <w:numId w:val="10"/>
        </w:numPr>
        <w:tabs>
          <w:tab w:val="num" w:pos="720"/>
        </w:tabs>
        <w:ind w:left="720" w:hanging="360"/>
      </w:pPr>
      <w:bookmarkStart w:id="2" w:name="_Toc207006488"/>
      <w:r>
        <w:t>Giới thiệu về CSS3</w:t>
      </w:r>
      <w:bookmarkEnd w:id="2"/>
    </w:p>
    <w:p w14:paraId="5CA11B35" w14:textId="77777777" w:rsidR="00DD22A4" w:rsidRDefault="00DD22A4" w:rsidP="00DD22A4">
      <w:pPr>
        <w:pStyle w:val="NormalWeb"/>
        <w:shd w:val="clear" w:color="auto" w:fill="FFFFFF"/>
        <w:spacing w:before="120" w:beforeAutospacing="0" w:after="120" w:afterAutospacing="0" w:line="288" w:lineRule="auto"/>
        <w:ind w:firstLine="720"/>
        <w:jc w:val="both"/>
        <w:rPr>
          <w:sz w:val="26"/>
          <w:szCs w:val="26"/>
        </w:rPr>
      </w:pPr>
      <w:r>
        <w:rPr>
          <w:sz w:val="26"/>
          <w:szCs w:val="26"/>
        </w:rPr>
        <w:t>CSS3 (Cascading Style Sheets) là phiên bản mới nhất của ngôn ngữ định kiểu được sử dụng rộng rãi trong phát triển web. CSS3 cung cấp cho các nhà phát triển web một bộ công cụ mạnh mẽ để tạo kiểu cho các trang web, cho phép kiểm soát chính xác giao diện và trải nghiệm người dùng.</w:t>
      </w:r>
    </w:p>
    <w:p w14:paraId="2B9DB3B8" w14:textId="77777777" w:rsidR="00DD22A4" w:rsidRDefault="00DD22A4" w:rsidP="00DD22A4">
      <w:pPr>
        <w:pStyle w:val="NormalWeb"/>
        <w:shd w:val="clear" w:color="auto" w:fill="FFFFFF"/>
        <w:spacing w:before="120" w:beforeAutospacing="0" w:after="120" w:afterAutospacing="0" w:line="288" w:lineRule="auto"/>
        <w:ind w:firstLine="720"/>
        <w:jc w:val="both"/>
        <w:rPr>
          <w:sz w:val="26"/>
          <w:szCs w:val="26"/>
        </w:rPr>
      </w:pPr>
      <w:r>
        <w:rPr>
          <w:sz w:val="26"/>
          <w:szCs w:val="26"/>
        </w:rPr>
        <w:t>Đi sâu hơn, CSS3 còn giới thiệu các tính năng mới như flexbox, grid layout, chuyển đổi mượt mà, và biến đổi, giúp xây dựng các bố cục phức tạp và hiệu ứng động một cách dễ dàng. Các tính năng này mở ra nhiều khả năng sáng tạo, nâng cao tính thẩm mỹ và tương tác của website.</w:t>
      </w:r>
    </w:p>
    <w:p w14:paraId="5C047029" w14:textId="77777777" w:rsidR="00DD22A4" w:rsidRDefault="00DD22A4" w:rsidP="00DD22A4">
      <w:pPr>
        <w:pStyle w:val="NormalWeb"/>
        <w:shd w:val="clear" w:color="auto" w:fill="FFFFFF"/>
        <w:spacing w:before="120" w:beforeAutospacing="0" w:after="120" w:afterAutospacing="0" w:line="288" w:lineRule="auto"/>
        <w:ind w:firstLine="720"/>
        <w:jc w:val="both"/>
        <w:rPr>
          <w:sz w:val="26"/>
          <w:szCs w:val="26"/>
        </w:rPr>
      </w:pPr>
      <w:r>
        <w:rPr>
          <w:sz w:val="26"/>
          <w:szCs w:val="26"/>
        </w:rPr>
        <w:t>Ngoài ra, CSS3 còn được tích hợp tốt với các công cụ phát triển web khác, cho phép tạo ra các website đáp ứng và tương thích với nhiều thiết bị khác nhau.</w:t>
      </w:r>
    </w:p>
    <w:p w14:paraId="314FB853" w14:textId="77777777" w:rsidR="00DD22A4" w:rsidRDefault="00DD22A4" w:rsidP="00DD22A4">
      <w:pPr>
        <w:pStyle w:val="Heading2"/>
        <w:ind w:left="1114" w:hanging="405"/>
        <w:rPr>
          <w:szCs w:val="28"/>
        </w:rPr>
      </w:pPr>
      <w:r>
        <w:t>1.1.3. Tổng quan về ngôn ngữ lập trình Javascript</w:t>
      </w:r>
    </w:p>
    <w:p w14:paraId="5A5F236A" w14:textId="77777777" w:rsidR="00DD22A4" w:rsidRDefault="00DD22A4" w:rsidP="00DD22A4">
      <w:pPr>
        <w:pStyle w:val="NormalWeb"/>
        <w:shd w:val="clear" w:color="auto" w:fill="FFFFFF"/>
        <w:spacing w:before="120" w:beforeAutospacing="0" w:after="120" w:afterAutospacing="0" w:line="240" w:lineRule="atLeast"/>
        <w:ind w:firstLine="720"/>
        <w:jc w:val="both"/>
        <w:rPr>
          <w:sz w:val="26"/>
          <w:szCs w:val="26"/>
        </w:rPr>
      </w:pPr>
      <w:bookmarkStart w:id="3" w:name="_heading=h.4h042r0"/>
      <w:bookmarkEnd w:id="3"/>
      <w:r>
        <w:rPr>
          <w:sz w:val="26"/>
          <w:szCs w:val="26"/>
        </w:rPr>
        <w:t xml:space="preserve">JavaScript viết tắt là JS là </w:t>
      </w:r>
      <w:hyperlink r:id="rId8" w:history="1">
        <w:r>
          <w:rPr>
            <w:rStyle w:val="15"/>
            <w:rFonts w:eastAsia="SimSun"/>
            <w:sz w:val="26"/>
            <w:szCs w:val="26"/>
          </w:rPr>
          <w:t>ngôn ngữ lập trình</w:t>
        </w:r>
      </w:hyperlink>
      <w:r>
        <w:rPr>
          <w:sz w:val="26"/>
          <w:szCs w:val="26"/>
        </w:rPr>
        <w:t xml:space="preserve"> phổ biến dùng để tạo ra các trang web tương tác. Được tích hợp và nhúng vào </w:t>
      </w:r>
      <w:hyperlink r:id="rId9" w:history="1">
        <w:r>
          <w:rPr>
            <w:rStyle w:val="15"/>
            <w:rFonts w:eastAsia="SimSun"/>
            <w:sz w:val="26"/>
            <w:szCs w:val="26"/>
          </w:rPr>
          <w:t>HTML</w:t>
        </w:r>
      </w:hyperlink>
      <w:r>
        <w:rPr>
          <w:sz w:val="26"/>
          <w:szCs w:val="26"/>
        </w:rPr>
        <w:t xml:space="preserve"> giúp website trở nên sống động hơn. JavaScript đóng vai trò như một phần của trang web, thực thi cho phép Client-Side Script từ phía người dùng cũng như phía máy chủ (</w:t>
      </w:r>
      <w:hyperlink r:id="rId10" w:history="1">
        <w:r>
          <w:rPr>
            <w:rStyle w:val="15"/>
            <w:rFonts w:eastAsia="SimSun"/>
            <w:sz w:val="26"/>
            <w:szCs w:val="26"/>
          </w:rPr>
          <w:t>Nodejs</w:t>
        </w:r>
      </w:hyperlink>
      <w:r>
        <w:rPr>
          <w:sz w:val="26"/>
          <w:szCs w:val="26"/>
        </w:rPr>
        <w:t>) tạo ra các trang web động.</w:t>
      </w:r>
    </w:p>
    <w:p w14:paraId="0EDE7C7E" w14:textId="77777777" w:rsidR="00DD22A4" w:rsidRDefault="00DD22A4" w:rsidP="00DD22A4">
      <w:pPr>
        <w:pStyle w:val="NormalWeb"/>
        <w:shd w:val="clear" w:color="auto" w:fill="FFFFFF"/>
        <w:spacing w:before="120" w:beforeAutospacing="0" w:after="120" w:afterAutospacing="0" w:line="240" w:lineRule="atLeast"/>
        <w:ind w:firstLine="720"/>
        <w:jc w:val="both"/>
        <w:rPr>
          <w:sz w:val="26"/>
          <w:szCs w:val="26"/>
        </w:rPr>
      </w:pPr>
      <w:r>
        <w:rPr>
          <w:sz w:val="26"/>
          <w:szCs w:val="26"/>
        </w:rPr>
        <w:t>JavaScript là một ngôn ngữ lập trình thông dịch với khả năng hướng đến đối tượng. Là một trong 3 ngôn ngữ chính trong lập trình web và có mối liên hệ lẫn nhau để xây dựng một website sống động, chuyên nghiệp, bạn có thể nhìn tổng quan như sau:</w:t>
      </w:r>
    </w:p>
    <w:p w14:paraId="085A9F3B" w14:textId="77777777" w:rsidR="00DD22A4" w:rsidRDefault="00DD22A4" w:rsidP="00DD22A4">
      <w:pPr>
        <w:shd w:val="clear" w:color="auto" w:fill="FFFFFF"/>
        <w:spacing w:before="120" w:after="120" w:line="240" w:lineRule="atLeast"/>
        <w:ind w:firstLine="720"/>
        <w:rPr>
          <w:rFonts w:ascii="Times New Roman" w:hAnsi="Times New Roman" w:cs="Times New Roman"/>
        </w:rPr>
      </w:pPr>
      <w:r>
        <w:rPr>
          <w:rStyle w:val="16"/>
          <w:rFonts w:ascii="Times New Roman" w:hAnsi="Times New Roman" w:cs="Times New Roman"/>
        </w:rPr>
        <w:t>HTML</w:t>
      </w:r>
      <w:r>
        <w:rPr>
          <w:rFonts w:ascii="Times New Roman" w:hAnsi="Times New Roman" w:cs="Times New Roman"/>
        </w:rPr>
        <w:t>: Cung cấp cấu trúc cơ bản, hỗ trợ trong việc xây dựng layout, thêm nội dung dễ dàng trên website.</w:t>
      </w:r>
    </w:p>
    <w:p w14:paraId="179B496B" w14:textId="77777777" w:rsidR="00DD22A4" w:rsidRDefault="00DD22A4" w:rsidP="00DD22A4">
      <w:pPr>
        <w:shd w:val="clear" w:color="auto" w:fill="FFFFFF"/>
        <w:spacing w:before="120" w:after="120" w:line="240" w:lineRule="atLeast"/>
        <w:ind w:firstLine="720"/>
        <w:rPr>
          <w:rFonts w:ascii="Times New Roman" w:hAnsi="Times New Roman" w:cs="Times New Roman"/>
        </w:rPr>
      </w:pPr>
      <w:hyperlink r:id="rId11" w:history="1">
        <w:r>
          <w:rPr>
            <w:rStyle w:val="15"/>
            <w:rFonts w:ascii="Times New Roman" w:hAnsi="Times New Roman" w:cs="Times New Roman"/>
          </w:rPr>
          <w:t>CSS</w:t>
        </w:r>
      </w:hyperlink>
      <w:r>
        <w:rPr>
          <w:rFonts w:ascii="Times New Roman" w:hAnsi="Times New Roman" w:cs="Times New Roman"/>
        </w:rPr>
        <w:t>: Được sử dụng để kiểm soát và hỗ trợ việc định dạng thiết kế, bố cục, style, màu sắc,…</w:t>
      </w:r>
    </w:p>
    <w:p w14:paraId="3B5C3D14" w14:textId="77777777" w:rsidR="00DD22A4" w:rsidRDefault="00DD22A4" w:rsidP="00DD22A4">
      <w:pPr>
        <w:shd w:val="clear" w:color="auto" w:fill="FFFFFF"/>
        <w:spacing w:after="100" w:afterAutospacing="1" w:line="480" w:lineRule="atLeast"/>
        <w:rPr>
          <w:rFonts w:ascii="Times New Roman" w:hAnsi="Times New Roman" w:cs="Times New Roman"/>
          <w:color w:val="424552"/>
        </w:rPr>
      </w:pPr>
      <w:r>
        <w:rPr>
          <w:rStyle w:val="16"/>
          <w:rFonts w:ascii="Times New Roman" w:hAnsi="Times New Roman" w:cs="Times New Roman"/>
          <w:color w:val="424552"/>
        </w:rPr>
        <w:lastRenderedPageBreak/>
        <w:t>JavaScript</w:t>
      </w:r>
      <w:r>
        <w:rPr>
          <w:rFonts w:ascii="Times New Roman" w:hAnsi="Times New Roman" w:cs="Times New Roman"/>
          <w:color w:val="424552"/>
        </w:rPr>
        <w:t>: Tạo nên những nội dung “động” trên website.</w:t>
      </w:r>
    </w:p>
    <w:p w14:paraId="5C9FEC60" w14:textId="77777777" w:rsidR="00DD22A4" w:rsidRDefault="00DD22A4" w:rsidP="00DD22A4">
      <w:pPr>
        <w:pStyle w:val="Heading2"/>
        <w:ind w:left="1114" w:hanging="405"/>
      </w:pPr>
      <w:r>
        <w:t>1.1.4. Thư viện Jquery</w:t>
      </w:r>
    </w:p>
    <w:p w14:paraId="7E3BFCFB" w14:textId="77777777" w:rsidR="00DD22A4" w:rsidRDefault="00DD22A4" w:rsidP="00DD22A4">
      <w:pPr>
        <w:shd w:val="clear" w:color="auto" w:fill="FFFFFF"/>
        <w:spacing w:beforeLines="120" w:before="288" w:afterLines="120" w:after="288" w:line="288" w:lineRule="auto"/>
        <w:ind w:firstLine="720"/>
        <w:rPr>
          <w:rFonts w:ascii="Times New Roman" w:hAnsi="Times New Roman" w:cs="Times New Roman"/>
          <w:color w:val="1B1B1B"/>
          <w:spacing w:val="-1"/>
        </w:rPr>
      </w:pPr>
      <w:bookmarkStart w:id="4" w:name="_heading=h.2w5ecyt"/>
      <w:bookmarkEnd w:id="4"/>
      <w:r>
        <w:rPr>
          <w:rFonts w:ascii="Times New Roman" w:hAnsi="Times New Roman" w:cs="Times New Roman"/>
          <w:color w:val="1B1B1B"/>
          <w:spacing w:val="-1"/>
        </w:rPr>
        <w:t>jQuery là thư viện được viết từ JavaScript, jQuery giúp xây dựng các chức năng bằng Javascript dễ dàng, nhanh và giàu tính năng hơn.</w:t>
      </w:r>
    </w:p>
    <w:p w14:paraId="5E652EC7" w14:textId="77777777" w:rsidR="00DD22A4" w:rsidRDefault="00DD22A4" w:rsidP="00DD22A4">
      <w:pPr>
        <w:shd w:val="clear" w:color="auto" w:fill="FFFFFF"/>
        <w:spacing w:beforeLines="120" w:before="288" w:afterLines="120" w:after="288" w:line="288" w:lineRule="auto"/>
        <w:ind w:firstLine="720"/>
        <w:rPr>
          <w:rFonts w:ascii="Times New Roman" w:hAnsi="Times New Roman" w:cs="Times New Roman"/>
          <w:color w:val="1B1B1B"/>
          <w:spacing w:val="-1"/>
        </w:rPr>
      </w:pPr>
      <w:r>
        <w:rPr>
          <w:rFonts w:ascii="Times New Roman" w:hAnsi="Times New Roman" w:cs="Times New Roman"/>
          <w:color w:val="1B1B1B"/>
          <w:spacing w:val="-1"/>
        </w:rPr>
        <w:t>jQuery được tích hợp nhiều module khác nhau. Từ module hiệu ứng cho đến module truy vấn selector. jQuery được sử dụng đến 99% trên tổng số website trên thế giới. Vậy các module chính của jQuery là gì?</w:t>
      </w:r>
    </w:p>
    <w:p w14:paraId="6AC08366" w14:textId="77777777" w:rsidR="00DD22A4" w:rsidRDefault="00DD22A4" w:rsidP="00DD22A4">
      <w:pPr>
        <w:shd w:val="clear" w:color="auto" w:fill="FFFFFF"/>
        <w:spacing w:beforeLines="120" w:before="288" w:afterLines="120" w:after="288" w:line="288" w:lineRule="auto"/>
        <w:ind w:firstLine="720"/>
        <w:rPr>
          <w:rFonts w:ascii="Times New Roman" w:hAnsi="Times New Roman" w:cs="Times New Roman"/>
          <w:color w:val="1B1B1B"/>
          <w:spacing w:val="-1"/>
        </w:rPr>
      </w:pPr>
      <w:r>
        <w:rPr>
          <w:rFonts w:ascii="Times New Roman" w:hAnsi="Times New Roman" w:cs="Times New Roman"/>
          <w:color w:val="1B1B1B"/>
          <w:spacing w:val="-1"/>
        </w:rPr>
        <w:t>Các module phổ biến của jQuery bao gồm:</w:t>
      </w:r>
    </w:p>
    <w:p w14:paraId="767DCA9A" w14:textId="77777777" w:rsidR="00DD22A4" w:rsidRDefault="00DD22A4" w:rsidP="00DD22A4">
      <w:pPr>
        <w:pStyle w:val="ListParagraph"/>
        <w:numPr>
          <w:ilvl w:val="0"/>
          <w:numId w:val="12"/>
        </w:numPr>
        <w:shd w:val="clear" w:color="auto" w:fill="FFFFFF"/>
        <w:spacing w:beforeLines="120" w:before="288" w:afterLines="120" w:after="288" w:line="288" w:lineRule="auto"/>
        <w:rPr>
          <w:rFonts w:ascii="Times New Roman" w:hAnsi="Times New Roman" w:cs="Times New Roman"/>
          <w:color w:val="1B1B1B"/>
        </w:rPr>
      </w:pPr>
      <w:r>
        <w:rPr>
          <w:rFonts w:ascii="Times New Roman" w:hAnsi="Times New Roman" w:cs="Times New Roman"/>
          <w:color w:val="1B1B1B"/>
        </w:rPr>
        <w:t>Ajax – xử lý Ajax!</w:t>
      </w:r>
    </w:p>
    <w:p w14:paraId="52D25B06" w14:textId="77777777" w:rsidR="00DD22A4" w:rsidRDefault="00DD22A4" w:rsidP="00DD22A4">
      <w:pPr>
        <w:pStyle w:val="ListParagraph"/>
        <w:numPr>
          <w:ilvl w:val="0"/>
          <w:numId w:val="12"/>
        </w:numPr>
        <w:shd w:val="clear" w:color="auto" w:fill="FFFFFF"/>
        <w:spacing w:beforeLines="120" w:before="288" w:afterLines="120" w:after="288" w:line="288" w:lineRule="auto"/>
        <w:rPr>
          <w:rFonts w:ascii="Times New Roman" w:hAnsi="Times New Roman" w:cs="Times New Roman"/>
          <w:color w:val="1B1B1B"/>
        </w:rPr>
      </w:pPr>
      <w:r>
        <w:rPr>
          <w:rFonts w:ascii="Times New Roman" w:hAnsi="Times New Roman" w:cs="Times New Roman"/>
          <w:color w:val="1B1B1B"/>
        </w:rPr>
        <w:t>Atributes – Xử lý các thuộc tính của đối tượng HTML</w:t>
      </w:r>
    </w:p>
    <w:p w14:paraId="6AFAD05D" w14:textId="77777777" w:rsidR="00DD22A4" w:rsidRDefault="00DD22A4" w:rsidP="00DD22A4">
      <w:pPr>
        <w:pStyle w:val="ListParagraph"/>
        <w:numPr>
          <w:ilvl w:val="0"/>
          <w:numId w:val="12"/>
        </w:numPr>
        <w:shd w:val="clear" w:color="auto" w:fill="FFFFFF"/>
        <w:spacing w:beforeLines="120" w:before="288" w:afterLines="120" w:after="288" w:line="288" w:lineRule="auto"/>
        <w:rPr>
          <w:rFonts w:ascii="Times New Roman" w:hAnsi="Times New Roman" w:cs="Times New Roman"/>
          <w:color w:val="1B1B1B"/>
        </w:rPr>
      </w:pPr>
      <w:r>
        <w:rPr>
          <w:rFonts w:ascii="Times New Roman" w:hAnsi="Times New Roman" w:cs="Times New Roman"/>
          <w:color w:val="1B1B1B"/>
        </w:rPr>
        <w:t>Effect – xử lý hiệu ứng</w:t>
      </w:r>
    </w:p>
    <w:p w14:paraId="33188229" w14:textId="77777777" w:rsidR="00DD22A4" w:rsidRDefault="00DD22A4" w:rsidP="00DD22A4">
      <w:pPr>
        <w:pStyle w:val="ListParagraph"/>
        <w:numPr>
          <w:ilvl w:val="0"/>
          <w:numId w:val="12"/>
        </w:numPr>
        <w:shd w:val="clear" w:color="auto" w:fill="FFFFFF"/>
        <w:spacing w:beforeLines="120" w:before="288" w:afterLines="120" w:after="288" w:line="288" w:lineRule="auto"/>
        <w:rPr>
          <w:rFonts w:ascii="Times New Roman" w:hAnsi="Times New Roman" w:cs="Times New Roman"/>
          <w:color w:val="1B1B1B"/>
        </w:rPr>
      </w:pPr>
      <w:r>
        <w:rPr>
          <w:rFonts w:ascii="Times New Roman" w:hAnsi="Times New Roman" w:cs="Times New Roman"/>
          <w:color w:val="1B1B1B"/>
        </w:rPr>
        <w:t>Event – xử lý sự kiện</w:t>
      </w:r>
    </w:p>
    <w:p w14:paraId="4E463AD5" w14:textId="77777777" w:rsidR="00DD22A4" w:rsidRDefault="00DD22A4" w:rsidP="00DD22A4">
      <w:pPr>
        <w:pStyle w:val="ListParagraph"/>
        <w:numPr>
          <w:ilvl w:val="0"/>
          <w:numId w:val="12"/>
        </w:numPr>
        <w:shd w:val="clear" w:color="auto" w:fill="FFFFFF"/>
        <w:spacing w:beforeLines="120" w:before="288" w:afterLines="120" w:after="288" w:line="288" w:lineRule="auto"/>
        <w:rPr>
          <w:rFonts w:ascii="Times New Roman" w:hAnsi="Times New Roman" w:cs="Times New Roman"/>
          <w:color w:val="1B1B1B"/>
        </w:rPr>
      </w:pPr>
      <w:r>
        <w:rPr>
          <w:rFonts w:ascii="Times New Roman" w:hAnsi="Times New Roman" w:cs="Times New Roman"/>
          <w:color w:val="1B1B1B"/>
        </w:rPr>
        <w:t>Form – xử lý sự kiện liên quan tới form</w:t>
      </w:r>
    </w:p>
    <w:p w14:paraId="774BD258" w14:textId="77777777" w:rsidR="00DD22A4" w:rsidRDefault="00DD22A4" w:rsidP="00DD22A4">
      <w:pPr>
        <w:pStyle w:val="ListParagraph"/>
        <w:numPr>
          <w:ilvl w:val="0"/>
          <w:numId w:val="12"/>
        </w:numPr>
        <w:shd w:val="clear" w:color="auto" w:fill="FFFFFF"/>
        <w:spacing w:beforeLines="120" w:before="288" w:afterLines="120" w:after="288" w:line="288" w:lineRule="auto"/>
        <w:rPr>
          <w:rFonts w:ascii="Times New Roman" w:hAnsi="Times New Roman" w:cs="Times New Roman"/>
          <w:color w:val="1B1B1B"/>
        </w:rPr>
      </w:pPr>
      <w:r>
        <w:rPr>
          <w:rFonts w:ascii="Times New Roman" w:hAnsi="Times New Roman" w:cs="Times New Roman"/>
          <w:color w:val="1B1B1B"/>
        </w:rPr>
        <w:t>DOM – xử lý Data Object Model</w:t>
      </w:r>
    </w:p>
    <w:p w14:paraId="32D1796C" w14:textId="77777777" w:rsidR="00DD22A4" w:rsidRDefault="00DD22A4" w:rsidP="00DD22A4">
      <w:pPr>
        <w:pStyle w:val="ListParagraph"/>
        <w:numPr>
          <w:ilvl w:val="0"/>
          <w:numId w:val="12"/>
        </w:numPr>
        <w:shd w:val="clear" w:color="auto" w:fill="FFFFFF"/>
        <w:spacing w:beforeLines="120" w:before="288" w:afterLines="120" w:after="288" w:line="288" w:lineRule="auto"/>
        <w:rPr>
          <w:rFonts w:ascii="Times New Roman" w:hAnsi="Times New Roman" w:cs="Times New Roman"/>
          <w:color w:val="1B1B1B"/>
        </w:rPr>
      </w:pPr>
      <w:r>
        <w:rPr>
          <w:rFonts w:ascii="Times New Roman" w:hAnsi="Times New Roman" w:cs="Times New Roman"/>
          <w:color w:val="1B1B1B"/>
        </w:rPr>
        <w:t>Selector – xử lý luồng lách giữa các đối tượng HTML</w:t>
      </w:r>
    </w:p>
    <w:p w14:paraId="292BFD07" w14:textId="77777777" w:rsidR="00DD22A4" w:rsidRDefault="00DD22A4" w:rsidP="00DD22A4">
      <w:pPr>
        <w:pStyle w:val="ListParagraph"/>
        <w:numPr>
          <w:ilvl w:val="0"/>
          <w:numId w:val="12"/>
        </w:numPr>
        <w:shd w:val="clear" w:color="auto" w:fill="FFFFFF"/>
        <w:spacing w:beforeLines="120" w:before="288" w:afterLines="120" w:after="288" w:line="288" w:lineRule="auto"/>
        <w:rPr>
          <w:rFonts w:ascii="Times New Roman" w:hAnsi="Times New Roman" w:cs="Times New Roman"/>
          <w:color w:val="1B1B1B"/>
        </w:rPr>
      </w:pPr>
      <w:r>
        <w:rPr>
          <w:rFonts w:ascii="Times New Roman" w:hAnsi="Times New Roman" w:cs="Times New Roman"/>
          <w:color w:val="1B1B1B"/>
        </w:rPr>
        <w:t>jQuery là gì?</w:t>
      </w:r>
    </w:p>
    <w:p w14:paraId="1796B263" w14:textId="77777777" w:rsidR="00DD22A4" w:rsidRDefault="00DD22A4" w:rsidP="00DD22A4">
      <w:pPr>
        <w:pStyle w:val="ListParagraph"/>
        <w:numPr>
          <w:ilvl w:val="0"/>
          <w:numId w:val="12"/>
        </w:numPr>
        <w:shd w:val="clear" w:color="auto" w:fill="FFFFFF"/>
        <w:spacing w:beforeLines="120" w:before="288" w:afterLines="120" w:after="288" w:line="288" w:lineRule="auto"/>
        <w:rPr>
          <w:rFonts w:ascii="Times New Roman" w:hAnsi="Times New Roman" w:cs="Times New Roman"/>
          <w:color w:val="1B1B1B"/>
        </w:rPr>
      </w:pPr>
      <w:r>
        <w:rPr>
          <w:rFonts w:ascii="Times New Roman" w:hAnsi="Times New Roman" w:cs="Times New Roman"/>
          <w:color w:val="1B1B1B"/>
        </w:rPr>
        <w:t>jQuery là một thư viện JavaScript, giúp đơn giản hóa việc lập trình JavaScript</w:t>
      </w:r>
    </w:p>
    <w:p w14:paraId="0B464653" w14:textId="77777777" w:rsidR="00DD22A4" w:rsidRDefault="00DD22A4" w:rsidP="00DD22A4">
      <w:pPr>
        <w:pStyle w:val="ListParagraph"/>
        <w:numPr>
          <w:ilvl w:val="0"/>
          <w:numId w:val="12"/>
        </w:numPr>
        <w:shd w:val="clear" w:color="auto" w:fill="FFFFFF"/>
        <w:spacing w:beforeLines="120" w:before="288" w:afterLines="120" w:after="288" w:line="288" w:lineRule="auto"/>
        <w:rPr>
          <w:rFonts w:ascii="Times New Roman" w:hAnsi="Times New Roman" w:cs="Times New Roman"/>
          <w:color w:val="1B1B1B"/>
        </w:rPr>
      </w:pPr>
      <w:r>
        <w:rPr>
          <w:rFonts w:ascii="Times New Roman" w:hAnsi="Times New Roman" w:cs="Times New Roman"/>
          <w:color w:val="1B1B1B"/>
        </w:rPr>
        <w:t>jQuery không phải là một ngôn ngữ lập trình riêng biệt mà hoạt động liên kết với JavaScript. Với jQuery, bạn có thể làm được nhiều việc hơn mà lại tốn ít công sức hơn. jQuery cung cấp các API giúp việc duyệt tài liệu HTML, hoạt ảnh, xử lý sự kiện và thao tác AJAX đơn giản hơn. jQuery hoạt động tốt trên nhiều loại trình duyệt khác nhau. Một trong những đối thủ nặng ký của jQuery đó là JS Framework.</w:t>
      </w:r>
    </w:p>
    <w:p w14:paraId="2204A722" w14:textId="77777777" w:rsidR="00DD22A4" w:rsidRDefault="00DD22A4" w:rsidP="00DD22A4">
      <w:pPr>
        <w:pStyle w:val="Heading2"/>
        <w:numPr>
          <w:ilvl w:val="2"/>
          <w:numId w:val="13"/>
        </w:numPr>
        <w:tabs>
          <w:tab w:val="num" w:pos="360"/>
        </w:tabs>
        <w:ind w:left="720" w:hanging="11"/>
      </w:pPr>
      <w:r>
        <w:t>Framework Bootstrap</w:t>
      </w:r>
    </w:p>
    <w:p w14:paraId="278C9A0C" w14:textId="77777777" w:rsidR="00DD22A4" w:rsidRDefault="00DD22A4" w:rsidP="00DD22A4">
      <w:pPr>
        <w:spacing w:before="120" w:after="120" w:line="288" w:lineRule="auto"/>
        <w:ind w:left="357" w:firstLine="357"/>
        <w:jc w:val="both"/>
        <w:rPr>
          <w:rFonts w:ascii="Times New Roman" w:hAnsi="Times New Roman" w:cs="Times New Roman"/>
        </w:rPr>
      </w:pPr>
      <w:r>
        <w:rPr>
          <w:rFonts w:ascii="Times New Roman" w:hAnsi="Times New Roman" w:cs="Times New Roman"/>
        </w:rPr>
        <w:t>Bootstrap là một framework front-end mã nguồn mở được phát triển bởi Twitter cung cấp một bộ công cụ và tài nguyên giúp thiết kế giao diện web nhanh chóng và dễ dàng. Bootstrap sử dụng HTML, CSS, và JavaScript để xây dựng các thành phần và giao diện người dùng đáp ứng, giúp đảm bảo rằng trang web của bạn sẽ hiển thị một cách tốt trên nhiều thiết bị và kích thước màn hình khác nhau.</w:t>
      </w:r>
    </w:p>
    <w:p w14:paraId="57FE77E7" w14:textId="77777777" w:rsidR="00DD22A4" w:rsidRDefault="00DD22A4" w:rsidP="00DD22A4">
      <w:pPr>
        <w:pStyle w:val="Heading2"/>
        <w:numPr>
          <w:ilvl w:val="1"/>
          <w:numId w:val="13"/>
        </w:numPr>
        <w:tabs>
          <w:tab w:val="num" w:pos="360"/>
        </w:tabs>
        <w:ind w:left="720" w:hanging="360"/>
      </w:pPr>
      <w:bookmarkStart w:id="5" w:name="_heading=h.1baon6m"/>
      <w:bookmarkEnd w:id="5"/>
      <w:r>
        <w:t>Tổng quan về hệ quản trị cơ sở đữ liệu MySQL</w:t>
      </w:r>
    </w:p>
    <w:p w14:paraId="584AC5F0" w14:textId="77777777" w:rsidR="00DD22A4" w:rsidRDefault="00DD22A4" w:rsidP="00DD22A4">
      <w:pPr>
        <w:pStyle w:val="Heading2"/>
        <w:numPr>
          <w:ilvl w:val="2"/>
          <w:numId w:val="14"/>
        </w:numPr>
        <w:tabs>
          <w:tab w:val="num" w:pos="720"/>
        </w:tabs>
        <w:ind w:left="720" w:hanging="11"/>
      </w:pPr>
      <w:bookmarkStart w:id="6" w:name="_heading=h.3vac5uf"/>
      <w:bookmarkEnd w:id="6"/>
      <w:r>
        <w:t>Giới thiệu về MySQL</w:t>
      </w:r>
    </w:p>
    <w:p w14:paraId="47986D0A" w14:textId="77777777" w:rsidR="00DD22A4" w:rsidRDefault="00DD22A4" w:rsidP="00DD22A4">
      <w:pPr>
        <w:spacing w:before="120" w:after="120" w:line="288" w:lineRule="auto"/>
        <w:ind w:firstLine="357"/>
        <w:jc w:val="both"/>
        <w:rPr>
          <w:rFonts w:ascii="Times New Roman" w:hAnsi="Times New Roman" w:cs="Times New Roman"/>
        </w:rPr>
      </w:pPr>
      <w:r>
        <w:rPr>
          <w:rStyle w:val="16"/>
          <w:rFonts w:ascii="Times New Roman" w:hAnsi="Times New Roman" w:cs="Times New Roman"/>
          <w:color w:val="1B1B1B"/>
          <w:spacing w:val="-1"/>
          <w:shd w:val="clear" w:color="auto" w:fill="FFFFFF"/>
        </w:rPr>
        <w:t>MySQL</w:t>
      </w:r>
      <w:r>
        <w:rPr>
          <w:rFonts w:ascii="Times New Roman" w:hAnsi="Times New Roman" w:cs="Times New Roman"/>
          <w:color w:val="1B1B1B"/>
          <w:spacing w:val="-1"/>
          <w:shd w:val="clear" w:color="auto" w:fill="FFFFFF"/>
        </w:rPr>
        <w:t xml:space="preserve"> là hệ quản trị cơ sở dữ liệu tự do nguồn mở phổ biến nhất thế giới và được các nhà phát triển rất ưa chuộng trong quá trình phát triển ứng dụng. Vì MySQL là hệ quản trị cơ sở dữ liệu tốc độ cao, ổn định và dễ sử dụng, có tính khả chuyển, hoạt động trên nhiều hệ điều hành cung </w:t>
      </w:r>
      <w:r>
        <w:rPr>
          <w:rFonts w:ascii="Times New Roman" w:hAnsi="Times New Roman" w:cs="Times New Roman"/>
          <w:color w:val="1B1B1B"/>
          <w:spacing w:val="-1"/>
          <w:shd w:val="clear" w:color="auto" w:fill="FFFFFF"/>
        </w:rPr>
        <w:lastRenderedPageBreak/>
        <w:t xml:space="preserve">cấp một hệ thống lớn các hàm tiện ích rất mạnh. Với tốc độ và tính bảo mật cao, MySQL rất thích hợp cho các ứng dụng có truy cập CSDL trên internet. Người dùng có thể tải về </w:t>
      </w:r>
      <w:r>
        <w:rPr>
          <w:rStyle w:val="16"/>
          <w:rFonts w:ascii="Times New Roman" w:hAnsi="Times New Roman" w:cs="Times New Roman"/>
          <w:color w:val="1B1B1B"/>
          <w:spacing w:val="-1"/>
          <w:shd w:val="clear" w:color="auto" w:fill="FFFFFF"/>
        </w:rPr>
        <w:t>MySQL</w:t>
      </w:r>
      <w:r>
        <w:rPr>
          <w:rFonts w:ascii="Times New Roman" w:hAnsi="Times New Roman" w:cs="Times New Roman"/>
          <w:color w:val="1B1B1B"/>
          <w:spacing w:val="-1"/>
          <w:shd w:val="clear" w:color="auto" w:fill="FFFFFF"/>
        </w:rPr>
        <w:t xml:space="preserve"> miễn phí từ trang chủ. </w:t>
      </w:r>
      <w:r>
        <w:rPr>
          <w:rStyle w:val="16"/>
          <w:rFonts w:ascii="Times New Roman" w:hAnsi="Times New Roman" w:cs="Times New Roman"/>
          <w:color w:val="1B1B1B"/>
          <w:spacing w:val="-1"/>
          <w:shd w:val="clear" w:color="auto" w:fill="FFFFFF"/>
        </w:rPr>
        <w:t>MySQL</w:t>
      </w:r>
      <w:r>
        <w:rPr>
          <w:rFonts w:ascii="Times New Roman" w:hAnsi="Times New Roman" w:cs="Times New Roman"/>
          <w:color w:val="1B1B1B"/>
          <w:spacing w:val="-1"/>
          <w:shd w:val="clear" w:color="auto" w:fill="FFFFFF"/>
        </w:rPr>
        <w:t xml:space="preserve"> có nhiều phiên bản cho các hệ điều hành khác nhau: phiên bản Win32 cho các hệ điều hành dòng </w:t>
      </w:r>
      <w:r>
        <w:rPr>
          <w:rStyle w:val="16"/>
          <w:rFonts w:ascii="Times New Roman" w:hAnsi="Times New Roman" w:cs="Times New Roman"/>
          <w:color w:val="1B1B1B"/>
          <w:spacing w:val="-1"/>
          <w:shd w:val="clear" w:color="auto" w:fill="FFFFFF"/>
        </w:rPr>
        <w:t>Windows, Linux, Mac OS X, Unix, FreeBSD, NetBSD, Novell NetWare, SGI Irix, Solaris, SunOS</w:t>
      </w:r>
      <w:r>
        <w:rPr>
          <w:rFonts w:ascii="Times New Roman" w:hAnsi="Times New Roman" w:cs="Times New Roman"/>
          <w:color w:val="1B1B1B"/>
          <w:spacing w:val="-1"/>
          <w:shd w:val="clear" w:color="auto" w:fill="FFFFFF"/>
        </w:rPr>
        <w:t>,..</w:t>
      </w:r>
      <w:r>
        <w:rPr>
          <w:rFonts w:ascii="Times New Roman" w:hAnsi="Times New Roman" w:cs="Times New Roman"/>
          <w:color w:val="1B1B1B"/>
          <w:spacing w:val="-1"/>
        </w:rPr>
        <w:br/>
      </w:r>
      <w:r>
        <w:rPr>
          <w:rStyle w:val="16"/>
          <w:rFonts w:ascii="Times New Roman" w:hAnsi="Times New Roman" w:cs="Times New Roman"/>
          <w:color w:val="1B1B1B"/>
          <w:spacing w:val="-1"/>
          <w:shd w:val="clear" w:color="auto" w:fill="FFFFFF"/>
        </w:rPr>
        <w:t>MySQL</w:t>
      </w:r>
      <w:r>
        <w:rPr>
          <w:rFonts w:ascii="Times New Roman" w:hAnsi="Times New Roman" w:cs="Times New Roman"/>
          <w:color w:val="1B1B1B"/>
          <w:spacing w:val="-1"/>
          <w:shd w:val="clear" w:color="auto" w:fill="FFFFFF"/>
        </w:rPr>
        <w:t xml:space="preserve"> là một trong những ví dụ rất cơ bản về Hệ Quản trị Cơ sở dữ liệu quan hệ sử dụng Ngôn ngữ truy vấn có cấu trúc (</w:t>
      </w:r>
      <w:r>
        <w:rPr>
          <w:rStyle w:val="16"/>
          <w:rFonts w:ascii="Times New Roman" w:hAnsi="Times New Roman" w:cs="Times New Roman"/>
          <w:color w:val="1B1B1B"/>
          <w:spacing w:val="-1"/>
          <w:shd w:val="clear" w:color="auto" w:fill="FFFFFF"/>
        </w:rPr>
        <w:t>SQL</w:t>
      </w:r>
      <w:r>
        <w:rPr>
          <w:rFonts w:ascii="Times New Roman" w:hAnsi="Times New Roman" w:cs="Times New Roman"/>
          <w:color w:val="1B1B1B"/>
          <w:spacing w:val="-1"/>
          <w:shd w:val="clear" w:color="auto" w:fill="FFFFFF"/>
        </w:rPr>
        <w:t>).</w:t>
      </w:r>
      <w:r>
        <w:rPr>
          <w:rFonts w:ascii="Times New Roman" w:hAnsi="Times New Roman" w:cs="Times New Roman"/>
          <w:color w:val="1B1B1B"/>
          <w:spacing w:val="-1"/>
        </w:rPr>
        <w:br/>
      </w:r>
      <w:r>
        <w:rPr>
          <w:rStyle w:val="16"/>
          <w:rFonts w:ascii="Times New Roman" w:hAnsi="Times New Roman" w:cs="Times New Roman"/>
          <w:color w:val="1B1B1B"/>
          <w:spacing w:val="-1"/>
          <w:shd w:val="clear" w:color="auto" w:fill="FFFFFF"/>
        </w:rPr>
        <w:t>MySQL</w:t>
      </w:r>
      <w:r>
        <w:rPr>
          <w:rFonts w:ascii="Times New Roman" w:hAnsi="Times New Roman" w:cs="Times New Roman"/>
          <w:color w:val="1B1B1B"/>
          <w:spacing w:val="-1"/>
          <w:shd w:val="clear" w:color="auto" w:fill="FFFFFF"/>
        </w:rPr>
        <w:t xml:space="preserve"> được sử dụng cho việc bổ trợ NodeJs, PHP, Perl, và nhiều ngôn ngữ khác, làm nơi lưu trữ những thông tin trên các trang web viết bằng NodeJs, PHP hay Perl,...</w:t>
      </w:r>
    </w:p>
    <w:p w14:paraId="3D9C0534" w14:textId="77777777" w:rsidR="00DD22A4" w:rsidRDefault="00DD22A4" w:rsidP="00DD22A4">
      <w:pPr>
        <w:pStyle w:val="Heading2"/>
        <w:numPr>
          <w:ilvl w:val="2"/>
          <w:numId w:val="14"/>
        </w:numPr>
        <w:tabs>
          <w:tab w:val="num" w:pos="720"/>
        </w:tabs>
        <w:ind w:left="720" w:hanging="11"/>
      </w:pPr>
      <w:bookmarkStart w:id="7" w:name="_heading=h.2afmg28"/>
      <w:bookmarkEnd w:id="7"/>
      <w:r>
        <w:t>Ưu điểm của MySQL</w:t>
      </w:r>
    </w:p>
    <w:p w14:paraId="25807D4D" w14:textId="77777777" w:rsidR="00DD22A4" w:rsidRDefault="00DD22A4" w:rsidP="00DD22A4">
      <w:pPr>
        <w:shd w:val="clear" w:color="auto" w:fill="F5F5F5"/>
        <w:spacing w:before="120" w:after="120" w:line="288" w:lineRule="auto"/>
        <w:ind w:firstLine="720"/>
        <w:jc w:val="both"/>
        <w:rPr>
          <w:rFonts w:ascii="Times New Roman" w:hAnsi="Times New Roman" w:cs="Times New Roman"/>
          <w:color w:val="061914"/>
        </w:rPr>
      </w:pPr>
      <w:r>
        <w:rPr>
          <w:rFonts w:ascii="Times New Roman" w:hAnsi="Times New Roman" w:cs="Times New Roman"/>
          <w:color w:val="061914"/>
        </w:rPr>
        <w:t>Dễ dàng sử dụng: là hệ thống khá dễ sử dụng, khiến nó trở thành sự chọn lựa khá phổ biến dành cho các nhà phát triển ở tất cả cấp độ kỹ năng. Sử dụng ngôn ngữ truy vấn đơn giản sẽ giúp dễ dàng truy xuất và thao tác dữ liệu.</w:t>
      </w:r>
    </w:p>
    <w:p w14:paraId="4D53AB8B" w14:textId="77777777" w:rsidR="00DD22A4" w:rsidRDefault="00DD22A4" w:rsidP="00DD22A4">
      <w:pPr>
        <w:shd w:val="clear" w:color="auto" w:fill="F5F5F5"/>
        <w:spacing w:before="120" w:after="120" w:line="288" w:lineRule="auto"/>
        <w:ind w:firstLine="720"/>
        <w:jc w:val="both"/>
        <w:rPr>
          <w:rFonts w:ascii="Times New Roman" w:hAnsi="Times New Roman" w:cs="Times New Roman"/>
          <w:color w:val="061914"/>
        </w:rPr>
      </w:pPr>
      <w:r>
        <w:rPr>
          <w:rFonts w:ascii="Times New Roman" w:hAnsi="Times New Roman" w:cs="Times New Roman"/>
          <w:color w:val="061914"/>
        </w:rPr>
        <w:t>Khả năng tương thích rộng – MySQL tương thích với nhiều nền tảng, bao gồm Windows, Linux và macOS. Điều này có nghĩa là nó có thể được sử dụng trên nhiều loại thiết bị, từ máy tính để bàn đến thiết bị di động.</w:t>
      </w:r>
    </w:p>
    <w:p w14:paraId="1DE8D2A8" w14:textId="77777777" w:rsidR="00DD22A4" w:rsidRDefault="00DD22A4" w:rsidP="00DD22A4">
      <w:pPr>
        <w:shd w:val="clear" w:color="auto" w:fill="F5F5F5"/>
        <w:spacing w:before="120" w:after="120" w:line="288" w:lineRule="auto"/>
        <w:ind w:firstLine="720"/>
        <w:jc w:val="both"/>
        <w:rPr>
          <w:rFonts w:ascii="Times New Roman" w:hAnsi="Times New Roman" w:cs="Times New Roman"/>
          <w:color w:val="061914"/>
        </w:rPr>
      </w:pPr>
      <w:r>
        <w:rPr>
          <w:rFonts w:ascii="Times New Roman" w:hAnsi="Times New Roman" w:cs="Times New Roman"/>
          <w:color w:val="061914"/>
        </w:rPr>
        <w:t>Hiệu suất cao – được thiết kế cho hiệu suất cao, có nghĩa là nó có thể xử lý lượng lớn dữ liệu và lưu lượng truy cập mà không bị chậm. Nó sử dụng các kỹ thuật lập chỉ mục nâng cao và cơ chế lưu vào bộ nhớ đệm để tối ưu hóa hiệu suất</w:t>
      </w:r>
    </w:p>
    <w:p w14:paraId="07E644BC" w14:textId="77777777" w:rsidR="00DD22A4" w:rsidRDefault="00DD22A4" w:rsidP="00DD22A4">
      <w:pPr>
        <w:shd w:val="clear" w:color="auto" w:fill="F5F5F5"/>
        <w:spacing w:before="120" w:after="120" w:line="288" w:lineRule="auto"/>
        <w:ind w:firstLine="720"/>
        <w:jc w:val="both"/>
        <w:rPr>
          <w:rFonts w:ascii="Times New Roman" w:hAnsi="Times New Roman" w:cs="Times New Roman"/>
          <w:color w:val="061914"/>
        </w:rPr>
      </w:pPr>
      <w:r>
        <w:rPr>
          <w:rFonts w:ascii="Times New Roman" w:hAnsi="Times New Roman" w:cs="Times New Roman"/>
          <w:color w:val="061914"/>
        </w:rPr>
        <w:t>Các tính năng bảo mật mạnh mẽ – cung cấp các tính năng bảo mật mạnh mẽ, bao gồm xác thực người dùng, mã hóa và kiểm soát truy cập. Điều này có nghĩa là dữ liệu nhạy cảm có thể được bảo vệ khỏi truy cập trái phép, giúp ngăn chặn vi phạm dữ liệu và các sự cố bảo mật khác.</w:t>
      </w:r>
    </w:p>
    <w:p w14:paraId="27E7A1A3" w14:textId="77777777" w:rsidR="00DD22A4" w:rsidRDefault="00DD22A4" w:rsidP="00DD22A4">
      <w:pPr>
        <w:shd w:val="clear" w:color="auto" w:fill="F5F5F5"/>
        <w:spacing w:before="120" w:after="120" w:line="288" w:lineRule="auto"/>
        <w:ind w:firstLine="720"/>
        <w:jc w:val="both"/>
        <w:rPr>
          <w:rFonts w:ascii="Times New Roman" w:hAnsi="Times New Roman" w:cs="Times New Roman"/>
          <w:color w:val="061914"/>
        </w:rPr>
      </w:pPr>
      <w:r>
        <w:rPr>
          <w:rFonts w:ascii="Times New Roman" w:hAnsi="Times New Roman" w:cs="Times New Roman"/>
          <w:color w:val="061914"/>
        </w:rPr>
        <w:t>Hỗ trợ từ cộng đồng – có một cộng đồng lớn và tích cực bao gồm các nhà phát triển và người dùng, những người đóng góp cho sự phát triển của nó và cung cấp hỗ trợ cho những người khác sử dụng nó.</w:t>
      </w:r>
    </w:p>
    <w:p w14:paraId="7C30ACAC" w14:textId="77777777" w:rsidR="00DD22A4" w:rsidRDefault="00DD22A4" w:rsidP="00DD22A4">
      <w:pPr>
        <w:pStyle w:val="Heading2"/>
        <w:numPr>
          <w:ilvl w:val="2"/>
          <w:numId w:val="14"/>
        </w:numPr>
        <w:tabs>
          <w:tab w:val="num" w:pos="720"/>
        </w:tabs>
        <w:ind w:left="720" w:hanging="11"/>
      </w:pPr>
      <w:bookmarkStart w:id="8" w:name="_heading=h.pkwqa1"/>
      <w:bookmarkEnd w:id="8"/>
      <w:r>
        <w:t>Nhược điểm của MySQL</w:t>
      </w:r>
    </w:p>
    <w:p w14:paraId="725D471B" w14:textId="77777777" w:rsidR="00DD22A4" w:rsidRDefault="00DD22A4" w:rsidP="00DD22A4">
      <w:pPr>
        <w:shd w:val="clear" w:color="auto" w:fill="F5F5F5"/>
        <w:spacing w:before="120" w:after="120" w:line="288" w:lineRule="auto"/>
        <w:ind w:firstLine="720"/>
        <w:jc w:val="both"/>
        <w:rPr>
          <w:rFonts w:ascii="Times New Roman" w:hAnsi="Times New Roman" w:cs="Times New Roman"/>
          <w:color w:val="061914"/>
        </w:rPr>
      </w:pPr>
      <w:r>
        <w:rPr>
          <w:rFonts w:ascii="Times New Roman" w:hAnsi="Times New Roman" w:cs="Times New Roman"/>
          <w:color w:val="061914"/>
        </w:rPr>
        <w:t>Khả năng mở rộng – đặc biệt khi xử lý một lượng lớn dữ liệu. Điều này là do nó sử dụng một kiến trúc tập trung, có thể dẫn đến các vấn đề về hiệu suất khi cơ sở dữ liệu tăng kích thước.</w:t>
      </w:r>
    </w:p>
    <w:p w14:paraId="7F7DC420" w14:textId="77777777" w:rsidR="00DD22A4" w:rsidRDefault="00DD22A4" w:rsidP="00DD22A4">
      <w:pPr>
        <w:shd w:val="clear" w:color="auto" w:fill="F5F5F5"/>
        <w:spacing w:before="120" w:after="120" w:line="288" w:lineRule="auto"/>
        <w:ind w:firstLine="720"/>
        <w:jc w:val="both"/>
        <w:rPr>
          <w:rFonts w:ascii="Times New Roman" w:hAnsi="Times New Roman" w:cs="Times New Roman"/>
          <w:color w:val="061914"/>
        </w:rPr>
      </w:pPr>
      <w:r>
        <w:rPr>
          <w:rFonts w:ascii="Times New Roman" w:hAnsi="Times New Roman" w:cs="Times New Roman"/>
          <w:color w:val="061914"/>
        </w:rPr>
        <w:t>Độ phức tạp – để thiết lập và bảo trì, đòi hỏi kiến thức và kỹ năng chuyên môn. Điều này có thể gây khó khăn cho các tổ chức hoặc cá nhân nhỏ hơn trong việc sử dụng hiệu quả.</w:t>
      </w:r>
    </w:p>
    <w:p w14:paraId="16DA006E" w14:textId="77777777" w:rsidR="00DD22A4" w:rsidRDefault="00DD22A4" w:rsidP="00DD22A4">
      <w:pPr>
        <w:shd w:val="clear" w:color="auto" w:fill="F5F5F5"/>
        <w:spacing w:before="120" w:after="120" w:line="288" w:lineRule="auto"/>
        <w:ind w:firstLine="720"/>
        <w:jc w:val="both"/>
        <w:rPr>
          <w:rFonts w:ascii="Times New Roman" w:hAnsi="Times New Roman" w:cs="Times New Roman"/>
          <w:color w:val="061914"/>
        </w:rPr>
      </w:pPr>
      <w:r>
        <w:rPr>
          <w:rFonts w:ascii="Times New Roman" w:hAnsi="Times New Roman" w:cs="Times New Roman"/>
          <w:color w:val="061914"/>
        </w:rPr>
        <w:t>Bảo mật – có thể dễ bị vi phạm bảo mật, đặc biệt nếu nó không được cấu hình đúng cách hoặc nếu các bản cập nhật không được áp dụng kịp thời.</w:t>
      </w:r>
    </w:p>
    <w:p w14:paraId="444F38BA" w14:textId="77777777" w:rsidR="00DD22A4" w:rsidRDefault="00DD22A4" w:rsidP="00DD22A4">
      <w:pPr>
        <w:shd w:val="clear" w:color="auto" w:fill="F5F5F5"/>
        <w:spacing w:before="120" w:after="120" w:line="288" w:lineRule="auto"/>
        <w:ind w:firstLine="720"/>
        <w:jc w:val="both"/>
        <w:rPr>
          <w:rFonts w:ascii="Times New Roman" w:hAnsi="Times New Roman" w:cs="Times New Roman"/>
          <w:color w:val="061914"/>
        </w:rPr>
      </w:pPr>
      <w:r>
        <w:rPr>
          <w:rFonts w:ascii="Times New Roman" w:hAnsi="Times New Roman" w:cs="Times New Roman"/>
          <w:color w:val="061914"/>
        </w:rPr>
        <w:t>Chức năng hạn chế – có chức năng hạn chế so với một số hệ thống quản lý cơ sở dữ liệu khác, đặc biệt khi xử lý các cấu trúc dữ liệu hoặc kiểu dữ liệu phức tạp.</w:t>
      </w:r>
    </w:p>
    <w:p w14:paraId="2E401D53" w14:textId="77777777" w:rsidR="00DD22A4" w:rsidRDefault="00DD22A4" w:rsidP="00DD22A4">
      <w:pPr>
        <w:shd w:val="clear" w:color="auto" w:fill="F5F5F5"/>
        <w:spacing w:before="120" w:after="120" w:line="288" w:lineRule="auto"/>
        <w:ind w:firstLine="720"/>
        <w:jc w:val="both"/>
        <w:rPr>
          <w:rFonts w:ascii="Times New Roman" w:hAnsi="Times New Roman" w:cs="Times New Roman"/>
          <w:color w:val="061914"/>
        </w:rPr>
      </w:pPr>
      <w:r>
        <w:rPr>
          <w:rFonts w:ascii="Times New Roman" w:hAnsi="Times New Roman" w:cs="Times New Roman"/>
          <w:color w:val="061914"/>
        </w:rPr>
        <w:t>Chi phí – Mặc dù MySQL là nguồn mở và miễn phí, nhưng có thể có chi phí liên quan đến việc sử dụng nó một cách hiệu quả. Ví dụ: các tổ chức có thể cần thuê nhân viên chuyên trách hoặc mua phần mềm hoặc phần cứng bổ sung để hỗ trợ việc sử dụng MySQL.</w:t>
      </w:r>
    </w:p>
    <w:p w14:paraId="6CB1C640" w14:textId="77777777" w:rsidR="00DD22A4" w:rsidRDefault="00DD22A4" w:rsidP="00DD22A4">
      <w:pPr>
        <w:pStyle w:val="Heading2"/>
        <w:numPr>
          <w:ilvl w:val="1"/>
          <w:numId w:val="14"/>
        </w:numPr>
        <w:tabs>
          <w:tab w:val="num" w:pos="720"/>
        </w:tabs>
        <w:ind w:left="720" w:hanging="360"/>
      </w:pPr>
      <w:bookmarkStart w:id="9" w:name="_heading=h.39kk8xu"/>
      <w:bookmarkEnd w:id="9"/>
      <w:r>
        <w:lastRenderedPageBreak/>
        <w:t>Tổng quan về ngôn ngữ lập trình phía máy chủ</w:t>
      </w:r>
    </w:p>
    <w:p w14:paraId="7B0F81ED" w14:textId="77777777" w:rsidR="00DD22A4" w:rsidRDefault="00DD22A4" w:rsidP="00DD22A4">
      <w:pPr>
        <w:pStyle w:val="Heading2"/>
        <w:numPr>
          <w:ilvl w:val="2"/>
          <w:numId w:val="14"/>
        </w:numPr>
        <w:tabs>
          <w:tab w:val="num" w:pos="720"/>
        </w:tabs>
        <w:ind w:left="720" w:hanging="11"/>
      </w:pPr>
      <w:bookmarkStart w:id="10" w:name="_heading=h.1opuj5n"/>
      <w:bookmarkEnd w:id="10"/>
      <w:r>
        <w:t>Giới thiệu về nền tảng công nghệ nguồn mở</w:t>
      </w:r>
    </w:p>
    <w:p w14:paraId="1CF86AE5" w14:textId="77777777" w:rsidR="00DD22A4" w:rsidRDefault="00DD22A4" w:rsidP="00DD22A4">
      <w:pPr>
        <w:spacing w:before="120" w:after="120" w:line="288" w:lineRule="auto"/>
        <w:ind w:firstLine="357"/>
        <w:jc w:val="both"/>
        <w:rPr>
          <w:rFonts w:ascii="Times New Roman" w:hAnsi="Times New Roman" w:cs="Times New Roman"/>
        </w:rPr>
      </w:pPr>
      <w:r>
        <w:rPr>
          <w:rFonts w:ascii="Times New Roman" w:hAnsi="Times New Roman" w:cs="Times New Roman"/>
        </w:rPr>
        <w:t>Phần mềm mã nguồn mở (PMNM) là phần mềm máy tính với mã nguồn được công bố và sử dụng một giấy phép nguồn mở. Tổ chức Sáng kiến Nguồn mở (OSI - Open Source Initiative) định nghĩa rằng PMNM là phần mềm thỏa mãn các tiêu chí cơ bản như sau: - Quyền chạy chương trình; - Quyền xem mã nguồn, thay đổi nó để phù hợp với mục đích của mình; - Quyền tái phân phối lại chương trình, mã nguồn; - Quyền tái phân phối lại chương trình với những thay đổi của mình (sau khi đã sửa đổi); - Không phân biệt quyền đó với tổ chức hay cá nhân; - Trung lập với các sản phẩm nguồn mở; - Trung lập đối với phạm vi, ngành nghề ứng dụng nguồn mở; - Trung lập với sản phẩm nguồn mở; - Trung lập với công nghệ. PMNM có thể có phí hoặc miễn phí . PMNM có thể được phát triển bởi cá nhân, tổ chức, công ty hay chính phủ. Tương tự PMNM, gần đây cũng xuất hiện các phong trào phần cứng mở, nội dung mở (tranh ảnh, nhạc, phim...), dữ liệu mở (bản đồ (open street map), bách khoa toàn thư (wikipedia))... thu hút cộng đồng toàn thế giới tham gia.</w:t>
      </w:r>
    </w:p>
    <w:p w14:paraId="0129882B" w14:textId="77777777" w:rsidR="00DD22A4" w:rsidRDefault="00DD22A4" w:rsidP="00DD22A4">
      <w:pPr>
        <w:pStyle w:val="Heading2"/>
        <w:numPr>
          <w:ilvl w:val="2"/>
          <w:numId w:val="14"/>
        </w:numPr>
        <w:tabs>
          <w:tab w:val="num" w:pos="720"/>
        </w:tabs>
        <w:ind w:left="720" w:hanging="11"/>
      </w:pPr>
      <w:bookmarkStart w:id="11" w:name="_heading=h.48pi1tg"/>
      <w:bookmarkEnd w:id="11"/>
      <w:r>
        <w:t>Giới thiệu về ngôn ngữ lập trình PHP</w:t>
      </w:r>
    </w:p>
    <w:p w14:paraId="31599D35" w14:textId="77777777" w:rsidR="00DD22A4" w:rsidRDefault="00DD22A4" w:rsidP="00DD22A4">
      <w:pPr>
        <w:pStyle w:val="NormalWeb"/>
        <w:shd w:val="clear" w:color="auto" w:fill="FFFFFF"/>
        <w:spacing w:before="120" w:beforeAutospacing="0" w:after="120" w:afterAutospacing="0" w:line="288" w:lineRule="auto"/>
        <w:ind w:firstLine="720"/>
        <w:jc w:val="both"/>
        <w:rPr>
          <w:color w:val="1D293F"/>
          <w:sz w:val="26"/>
          <w:szCs w:val="26"/>
        </w:rPr>
      </w:pPr>
      <w:hyperlink r:id="rId12" w:history="1">
        <w:r>
          <w:rPr>
            <w:rStyle w:val="15"/>
            <w:rFonts w:eastAsia="SimSun"/>
            <w:color w:val="0D7DFC"/>
            <w:sz w:val="26"/>
            <w:szCs w:val="26"/>
          </w:rPr>
          <w:t>PHP</w:t>
        </w:r>
      </w:hyperlink>
      <w:r>
        <w:rPr>
          <w:color w:val="1D293F"/>
          <w:sz w:val="26"/>
          <w:szCs w:val="26"/>
        </w:rPr>
        <w:t xml:space="preserve"> là ngôn ngữ lập trình phổ biến có thể xử lý nhiều tác vụ khác nhau, từ tạo các trang web đơn giản đến các ứng dụng web phức tạp. Mã PHP được thực thi ở phía máy chủ, nghĩa là được chạy trên máy chủ web trước khi gửi đến trình duyệt web của người dùng.</w:t>
      </w:r>
    </w:p>
    <w:p w14:paraId="55F0CDF3" w14:textId="77777777" w:rsidR="00DD22A4" w:rsidRDefault="00DD22A4" w:rsidP="00DD22A4">
      <w:pPr>
        <w:pStyle w:val="NormalWeb"/>
        <w:shd w:val="clear" w:color="auto" w:fill="FFFFFF"/>
        <w:spacing w:before="120" w:beforeAutospacing="0" w:after="120" w:afterAutospacing="0" w:line="288" w:lineRule="auto"/>
        <w:ind w:firstLine="720"/>
        <w:jc w:val="both"/>
        <w:rPr>
          <w:color w:val="1D293F"/>
          <w:sz w:val="26"/>
          <w:szCs w:val="26"/>
        </w:rPr>
      </w:pPr>
      <w:r>
        <w:rPr>
          <w:color w:val="1D293F"/>
          <w:sz w:val="26"/>
          <w:szCs w:val="26"/>
        </w:rPr>
        <w:t xml:space="preserve">PHP có cú pháp đơn giản và trực quan, giúp bạn dễ đọc và dễ hiểu. Mã PHP thường được nhúng trong mã </w:t>
      </w:r>
      <w:hyperlink r:id="rId13" w:history="1">
        <w:r>
          <w:rPr>
            <w:rStyle w:val="15"/>
            <w:rFonts w:eastAsia="SimSun"/>
            <w:color w:val="0D7DFC"/>
            <w:sz w:val="26"/>
            <w:szCs w:val="26"/>
          </w:rPr>
          <w:t>HTML</w:t>
        </w:r>
      </w:hyperlink>
      <w:r>
        <w:rPr>
          <w:color w:val="1D293F"/>
          <w:sz w:val="26"/>
          <w:szCs w:val="26"/>
        </w:rPr>
        <w:t xml:space="preserve"> nhưng có thể được bao gồm trong các tệp riêng biệt. Mã PHP được đặt trong các thẻ &lt;?php và ?&gt; và các câu lệnh kết thúc bằng dấu chấm phẩy (;). Các biến trong PHP được biểu thị bằng ký hiệu $, theo sau là tên biến</w:t>
      </w:r>
    </w:p>
    <w:p w14:paraId="1219C480" w14:textId="77777777" w:rsidR="00DD22A4" w:rsidRDefault="00DD22A4" w:rsidP="00DD22A4">
      <w:pPr>
        <w:rPr>
          <w:rFonts w:ascii="Times New Roman" w:hAnsi="Times New Roman" w:cs="Times New Roman"/>
        </w:rPr>
      </w:pPr>
      <w:r>
        <w:rPr>
          <w:rFonts w:ascii="Times New Roman" w:hAnsi="Times New Roman" w:cs="Times New Roman"/>
        </w:rPr>
        <w:t xml:space="preserve"> </w:t>
      </w:r>
    </w:p>
    <w:p w14:paraId="01941CCC" w14:textId="77777777" w:rsidR="00DD22A4" w:rsidRDefault="00DD22A4" w:rsidP="00DD22A4">
      <w:pPr>
        <w:pStyle w:val="Heading2"/>
        <w:numPr>
          <w:ilvl w:val="2"/>
          <w:numId w:val="14"/>
        </w:numPr>
        <w:tabs>
          <w:tab w:val="num" w:pos="720"/>
        </w:tabs>
        <w:ind w:left="720" w:hanging="11"/>
      </w:pPr>
      <w:bookmarkStart w:id="12" w:name="_heading=h.2nusc19"/>
      <w:bookmarkEnd w:id="12"/>
      <w:r>
        <w:t>Tổng quan về Framework PHP Laravel</w:t>
      </w:r>
    </w:p>
    <w:p w14:paraId="2A217DBA" w14:textId="77777777" w:rsidR="00DD22A4" w:rsidRDefault="00DD22A4" w:rsidP="00DD22A4">
      <w:pPr>
        <w:pStyle w:val="NormalWeb"/>
        <w:shd w:val="clear" w:color="auto" w:fill="FFFFFF"/>
        <w:spacing w:before="120" w:beforeAutospacing="0" w:after="120" w:afterAutospacing="0" w:line="288" w:lineRule="auto"/>
        <w:ind w:firstLine="720"/>
        <w:jc w:val="both"/>
        <w:textAlignment w:val="baseline"/>
        <w:rPr>
          <w:spacing w:val="5"/>
          <w:sz w:val="26"/>
          <w:szCs w:val="26"/>
        </w:rPr>
      </w:pPr>
      <w:r>
        <w:rPr>
          <w:spacing w:val="5"/>
          <w:sz w:val="26"/>
          <w:szCs w:val="26"/>
        </w:rPr>
        <w:t>Laravel là một framework PHP mã nguồn mở miễn phí được phát hành lần đầu tiên vào năm 2011. Taylor Otwell đã tạo ra Laravel nhằm giúp các Developer xây dựng các ứng dụng web bằng cách sử dụng mẫu kiến ​​trúc Model-View-Controller (MVC).</w:t>
      </w:r>
    </w:p>
    <w:p w14:paraId="61E10436" w14:textId="77777777" w:rsidR="00DD22A4" w:rsidRDefault="00DD22A4" w:rsidP="00DD22A4">
      <w:pPr>
        <w:pStyle w:val="NormalWeb"/>
        <w:shd w:val="clear" w:color="auto" w:fill="FFFFFF"/>
        <w:spacing w:before="120" w:beforeAutospacing="0" w:after="120" w:afterAutospacing="0" w:line="288" w:lineRule="auto"/>
        <w:ind w:firstLine="720"/>
        <w:jc w:val="both"/>
        <w:textAlignment w:val="baseline"/>
        <w:rPr>
          <w:spacing w:val="5"/>
          <w:sz w:val="26"/>
          <w:szCs w:val="26"/>
        </w:rPr>
      </w:pPr>
      <w:r>
        <w:rPr>
          <w:spacing w:val="5"/>
          <w:sz w:val="26"/>
          <w:szCs w:val="26"/>
        </w:rPr>
        <w:t>Laravel được biết đến với cú pháp tinh tế, cách tiếp cận thân thiện và bộ tính năng phong phú giúp đơn giản hóa các tác vụ phát triển web phổ biến, chẳng hạn như CodeIgniter, Yii và các ngôn ngữ lập trình khác như Ruby on Rails.</w:t>
      </w:r>
    </w:p>
    <w:p w14:paraId="106B8770" w14:textId="77777777" w:rsidR="00DD22A4" w:rsidRDefault="00DD22A4" w:rsidP="00DD22A4">
      <w:pPr>
        <w:pStyle w:val="NormalWeb"/>
        <w:shd w:val="clear" w:color="auto" w:fill="FFFFFF"/>
        <w:spacing w:before="120" w:beforeAutospacing="0" w:after="120" w:afterAutospacing="0" w:line="288" w:lineRule="auto"/>
        <w:ind w:firstLine="720"/>
        <w:jc w:val="both"/>
        <w:textAlignment w:val="baseline"/>
        <w:rPr>
          <w:spacing w:val="5"/>
          <w:sz w:val="26"/>
          <w:szCs w:val="26"/>
        </w:rPr>
      </w:pPr>
      <w:r>
        <w:rPr>
          <w:spacing w:val="5"/>
          <w:sz w:val="26"/>
          <w:szCs w:val="26"/>
        </w:rPr>
        <w:lastRenderedPageBreak/>
        <w:t>Laravel tận dụng tối đa các tính năng tiên tiến của PHP, chẳng hạn như lập trình hướng đối tượng (OOP), cung cấp cú pháp rõ ràng và có khả năng truyền đạt tốt, giúp dễ dàng viết mã code duy trì và mở rộng. Nếu đã quen thuộc với Core PHP và PHP nâng cao, Laravel sẽ giúp công việc của bạn trở nên dễ dàng hơn, tiết kiệm nhiều thời gian, đặc biệt nếu bạn dự định phát triển một trang web từ đầu.</w:t>
      </w:r>
    </w:p>
    <w:p w14:paraId="4E51ADEA" w14:textId="77777777" w:rsidR="00DD22A4" w:rsidRDefault="00DD22A4" w:rsidP="00DD22A4"/>
    <w:p w14:paraId="7969E820" w14:textId="77777777" w:rsidR="00DD22A4" w:rsidRDefault="00DD22A4" w:rsidP="00DD22A4"/>
    <w:p w14:paraId="30E12197" w14:textId="77777777" w:rsidR="00DD22A4" w:rsidRDefault="00DD22A4" w:rsidP="00DD22A4"/>
    <w:p w14:paraId="6D38DC83" w14:textId="77777777" w:rsidR="00DD22A4" w:rsidRDefault="00DD22A4" w:rsidP="00DD22A4"/>
    <w:p w14:paraId="296D6B00" w14:textId="77777777" w:rsidR="00DD22A4" w:rsidRDefault="00DD22A4" w:rsidP="00DD22A4"/>
    <w:p w14:paraId="79B6D021" w14:textId="77777777" w:rsidR="00DD22A4" w:rsidRDefault="00DD22A4" w:rsidP="00DD22A4"/>
    <w:p w14:paraId="521D0971" w14:textId="77777777" w:rsidR="00DD22A4" w:rsidRDefault="00DD22A4" w:rsidP="00DD22A4"/>
    <w:p w14:paraId="0135A917" w14:textId="77777777" w:rsidR="00DD22A4" w:rsidRDefault="00DD22A4" w:rsidP="00DD22A4"/>
    <w:p w14:paraId="7B91B484" w14:textId="77777777" w:rsidR="00DD22A4" w:rsidRDefault="00DD22A4" w:rsidP="00DD22A4"/>
    <w:p w14:paraId="37A67D49" w14:textId="77777777" w:rsidR="00DD22A4" w:rsidRDefault="00DD22A4" w:rsidP="00DD22A4"/>
    <w:p w14:paraId="580FD55D" w14:textId="77777777" w:rsidR="00DD22A4" w:rsidRDefault="00DD22A4" w:rsidP="00DD22A4"/>
    <w:p w14:paraId="2D5C6E30" w14:textId="77777777" w:rsidR="00DD22A4" w:rsidRDefault="00DD22A4" w:rsidP="00DD22A4"/>
    <w:p w14:paraId="53D5FFFD" w14:textId="77777777" w:rsidR="00DD22A4" w:rsidRDefault="00DD22A4" w:rsidP="00DD22A4"/>
    <w:p w14:paraId="15AF729E" w14:textId="77777777" w:rsidR="00DD22A4" w:rsidRDefault="00DD22A4" w:rsidP="00DD22A4"/>
    <w:p w14:paraId="793F48AA" w14:textId="77777777" w:rsidR="00DD22A4" w:rsidRDefault="00DD22A4" w:rsidP="00DD22A4"/>
    <w:p w14:paraId="50F36C5F" w14:textId="77777777" w:rsidR="00DD22A4" w:rsidRDefault="00DD22A4" w:rsidP="00DD22A4"/>
    <w:p w14:paraId="55475EE4" w14:textId="77777777" w:rsidR="00DD22A4" w:rsidRDefault="00DD22A4" w:rsidP="00DD22A4"/>
    <w:p w14:paraId="3C41DF4E" w14:textId="77777777" w:rsidR="00DD22A4" w:rsidRDefault="00DD22A4" w:rsidP="00DD22A4"/>
    <w:p w14:paraId="673CC6E4" w14:textId="77777777" w:rsidR="00DD22A4" w:rsidRDefault="00DD22A4" w:rsidP="00DD22A4"/>
    <w:p w14:paraId="2155C6A4" w14:textId="77777777" w:rsidR="00DD22A4" w:rsidRDefault="00DD22A4" w:rsidP="00DD22A4"/>
    <w:p w14:paraId="3E7B5447" w14:textId="77777777" w:rsidR="00DD22A4" w:rsidRDefault="00DD22A4" w:rsidP="00DD22A4"/>
    <w:p w14:paraId="368A7BBB" w14:textId="77777777" w:rsidR="00DD22A4" w:rsidRDefault="00DD22A4" w:rsidP="00DD22A4"/>
    <w:p w14:paraId="4B4A5424" w14:textId="79B99450" w:rsidR="004F1116" w:rsidRDefault="00000000" w:rsidP="00DD22A4">
      <w:r>
        <w:lastRenderedPageBreak/>
        <w:t>CHƯƠNG 2: TỔNG QUAN VỀ ĐỀ TÀI</w:t>
      </w:r>
    </w:p>
    <w:p w14:paraId="7D8ABF51" w14:textId="77777777" w:rsidR="004F1116" w:rsidRDefault="00000000">
      <w:r>
        <w:br/>
        <w:t>2.1. Đặt vấn đề</w:t>
      </w:r>
      <w:r>
        <w:br/>
        <w:t xml:space="preserve">Trong kỷ nguyên số, việc chia sẻ thông tin, tri thức và quan điểm cá nhân thông qua blog đã trở thành xu hướng phổ biến. </w:t>
      </w:r>
      <w:r>
        <w:br/>
        <w:t>Website blog không chỉ giúp người dùng lưu trữ và đăng tải bài viết, mà còn là công cụ giao tiếp, trao đổi ý tưởng và kết nối cộng đồng.</w:t>
      </w:r>
      <w:r>
        <w:br/>
      </w:r>
      <w:r>
        <w:br/>
        <w:t>2.2. Mục tiêu của hệ thống</w:t>
      </w:r>
      <w:r>
        <w:br/>
        <w:t>- Xây dựng nền tảng đăng bài, chỉnh sửa, tìm kiếm và bình luận trực tuyến.</w:t>
      </w:r>
      <w:r>
        <w:br/>
        <w:t>- Quản lý người dùng và nội dung một cách khoa học, bảo mật.</w:t>
      </w:r>
      <w:r>
        <w:br/>
        <w:t>- Cung cấp giao diện thân thiện, hiện đại và dễ sử dụng.</w:t>
      </w:r>
      <w:r>
        <w:br/>
        <w:t>- Dễ dàng mở rộng và tích hợp với các hệ thống khác.</w:t>
      </w:r>
      <w:r>
        <w:br/>
      </w:r>
      <w:r>
        <w:br/>
        <w:t>2.3. Đối tượng hướng đến</w:t>
      </w:r>
      <w:r>
        <w:br/>
        <w:t>- Guest (Khách truy cập): Xem bài viết, tìm kiếm và đọc nội dung.</w:t>
      </w:r>
      <w:r>
        <w:br/>
        <w:t>- Member (Thành viên): Đăng ký, đăng nhập, đăng bài, bình luận và chỉnh sửa thông tin.</w:t>
      </w:r>
      <w:r>
        <w:br/>
        <w:t>- Admin (Quản trị viên): Quản lý người dùng, danh mục, bài viết và bình luận.</w:t>
      </w:r>
      <w:r>
        <w:br/>
      </w:r>
      <w:r>
        <w:br/>
        <w:t>2.4. Tính năng chính</w:t>
      </w:r>
      <w:r>
        <w:br/>
        <w:t>- Đăng ký, đăng nhập, đổi mật khẩu.</w:t>
      </w:r>
      <w:r>
        <w:br/>
        <w:t>- Đăng bài viết, chỉnh sửa, xóa bài.</w:t>
      </w:r>
      <w:r>
        <w:br/>
        <w:t>- Quản lý danh mục, bình luận.</w:t>
      </w:r>
      <w:r>
        <w:br/>
        <w:t>- Tìm kiếm bài viết theo tiêu đề hoặc nội dung.</w:t>
      </w:r>
      <w:r>
        <w:br/>
        <w:t>- Quản trị người dùng và phân quyền.</w:t>
      </w:r>
      <w:r>
        <w:br/>
      </w:r>
      <w:r>
        <w:br/>
        <w:t>2.5. Giới hạn hệ thống</w:t>
      </w:r>
      <w:r>
        <w:br/>
        <w:t>- Mới chỉ phát triển phiên bản web, chưa có ứng dụng di động.</w:t>
      </w:r>
      <w:r>
        <w:br/>
        <w:t>- Bình luận dạng văn bản, chưa hỗ trợ đa phương tiện.</w:t>
      </w:r>
      <w:r>
        <w:br/>
        <w:t>- Phân quyền cơ bản gồm Admin và User.</w:t>
      </w:r>
      <w:r>
        <w:br/>
      </w:r>
      <w:r>
        <w:br/>
        <w:t>2.6. Yêu cầu phần cứng &amp; phần mềm</w:t>
      </w:r>
      <w:r>
        <w:br/>
        <w:t>- CPU tối thiểu Intel i3, RAM 4GB, ổ cứng trống 2GB.</w:t>
      </w:r>
      <w:r>
        <w:br/>
        <w:t>- Hệ điều hành: Windows 10/11.</w:t>
      </w:r>
      <w:r>
        <w:br/>
        <w:t>- Công cụ: Visual Studio / VS Code.</w:t>
      </w:r>
      <w:r>
        <w:br/>
        <w:t>- CSDL: SQL Server / MySQL.</w:t>
      </w:r>
      <w:r>
        <w:br/>
      </w:r>
    </w:p>
    <w:p w14:paraId="4EDA8940" w14:textId="77777777" w:rsidR="004F1116" w:rsidRDefault="00000000">
      <w:pPr>
        <w:pStyle w:val="Heading1"/>
      </w:pPr>
      <w:r>
        <w:t>CHƯƠNG 3: PHÂN TÍCH VÀ THIẾT KẾ HỆ THỐNG</w:t>
      </w:r>
    </w:p>
    <w:p w14:paraId="30D03BC9" w14:textId="77777777" w:rsidR="004F1116" w:rsidRDefault="00000000">
      <w:r>
        <w:br/>
        <w:t>3.1. Người dùng hệ thống</w:t>
      </w:r>
      <w:r>
        <w:br/>
        <w:t>Hệ thống có 3 loại người dùng chính: Guest, Member, Admin.</w:t>
      </w:r>
      <w:r>
        <w:br/>
      </w:r>
      <w:r>
        <w:lastRenderedPageBreak/>
        <w:br/>
        <w:t>3.2. Chức năng hệ thống</w:t>
      </w:r>
      <w:r>
        <w:br/>
        <w:t>- Guest: xem bài, tìm kiếm, đọc nội dung.</w:t>
      </w:r>
      <w:r>
        <w:br/>
        <w:t>- Member: đăng bài, bình luận, chỉnh sửa thông tin.</w:t>
      </w:r>
      <w:r>
        <w:br/>
        <w:t>- Admin: quản lý bài viết, danh mục, người dùng.</w:t>
      </w:r>
      <w:r>
        <w:br/>
      </w:r>
      <w:r>
        <w:br/>
        <w:t>3.3. Thiết kế cơ sở dữ liệu (Database Design)</w:t>
      </w:r>
      <w:r>
        <w:br/>
        <w:t>Các bảng chính bao gồm:</w:t>
      </w:r>
      <w:r>
        <w:br/>
        <w:t>- Users(UserID, Username, Password, Role, Email)</w:t>
      </w:r>
      <w:r>
        <w:br/>
        <w:t>- Posts(PostID, Title, Content, Image, CategoryID, AuthorID, DateCreated)</w:t>
      </w:r>
      <w:r>
        <w:br/>
        <w:t>- Categories(CategoryID, CategoryName)</w:t>
      </w:r>
      <w:r>
        <w:br/>
        <w:t>- Comments(CommentID, PostID, UserID, Content, DateCreated)</w:t>
      </w:r>
      <w:r>
        <w:br/>
      </w:r>
      <w:r>
        <w:br/>
        <w:t>3.4. Mối quan hệ giữa các bảng</w:t>
      </w:r>
      <w:r>
        <w:br/>
        <w:t>- Một người dùng có thể có nhiều bài viết.</w:t>
      </w:r>
      <w:r>
        <w:br/>
        <w:t>- Một bài viết có thể có nhiều bình luận.</w:t>
      </w:r>
      <w:r>
        <w:br/>
        <w:t>- Mỗi bài viết thuộc một danh mục duy nhất.</w:t>
      </w:r>
      <w:r>
        <w:br/>
      </w:r>
      <w:r>
        <w:br/>
        <w:t>3.5. Sơ đồ cấu trúc site (Sitemap)</w:t>
      </w:r>
      <w:r>
        <w:br/>
        <w:t>Guest: Trang chủ → Danh mục → Xem bài → Đăng ký / Đăng nhập</w:t>
      </w:r>
      <w:r>
        <w:br/>
        <w:t>Member: Trang chủ → Đăng bài → Bình luận → Quản lý bài viết</w:t>
      </w:r>
      <w:r>
        <w:br/>
        <w:t>Admin: Quản lý bài viết → Quản lý danh mục → Quản lý người dùng</w:t>
      </w:r>
      <w:r>
        <w:br/>
      </w:r>
      <w:r>
        <w:br/>
        <w:t>3.6. Giải thuật tiêu biểu</w:t>
      </w:r>
      <w:r>
        <w:br/>
        <w:t>- Đăng ký: kiểm tra tài khoản trùng, mã hóa mật khẩu.</w:t>
      </w:r>
      <w:r>
        <w:br/>
        <w:t>- Đăng nhập: xác thực thông tin và phân quyền.</w:t>
      </w:r>
      <w:r>
        <w:br/>
        <w:t>- Đăng bài: kiểm tra hợp lệ nội dung, lưu vào CSDL.</w:t>
      </w:r>
      <w:r>
        <w:br/>
        <w:t>- Bình luận: xác thực người dùng, lưu bình luận theo bài viết.</w:t>
      </w:r>
      <w:r>
        <w:br/>
        <w:t>- Tìm kiếm: truy vấn theo tiêu đề hoặc nội dung bài viết.</w:t>
      </w:r>
      <w:r>
        <w:br/>
      </w:r>
    </w:p>
    <w:p w14:paraId="1A68E27D" w14:textId="77777777" w:rsidR="00382CDB" w:rsidRDefault="00382CDB"/>
    <w:p w14:paraId="691B7E65" w14:textId="77777777" w:rsidR="00382CDB" w:rsidRDefault="00382CDB"/>
    <w:p w14:paraId="717A9FA0" w14:textId="77777777" w:rsidR="00382CDB" w:rsidRDefault="00382CDB"/>
    <w:p w14:paraId="353FDD6C" w14:textId="77777777" w:rsidR="00382CDB" w:rsidRDefault="00382CDB"/>
    <w:p w14:paraId="18098513" w14:textId="77777777" w:rsidR="00382CDB" w:rsidRDefault="00382CDB"/>
    <w:p w14:paraId="61C611CE" w14:textId="77777777" w:rsidR="00382CDB" w:rsidRDefault="00382CDB"/>
    <w:p w14:paraId="251E32E2" w14:textId="77777777" w:rsidR="00382CDB" w:rsidRDefault="00382CDB"/>
    <w:p w14:paraId="26B0BAB6" w14:textId="77777777" w:rsidR="00382CDB" w:rsidRDefault="00382CDB"/>
    <w:p w14:paraId="1E32C2A4" w14:textId="77777777" w:rsidR="00382CDB" w:rsidRDefault="00382CDB" w:rsidP="00382CDB">
      <w:pPr>
        <w:pStyle w:val="Heading2"/>
        <w:numPr>
          <w:ilvl w:val="1"/>
          <w:numId w:val="15"/>
        </w:numPr>
        <w:tabs>
          <w:tab w:val="num" w:pos="360"/>
        </w:tabs>
      </w:pPr>
      <w:bookmarkStart w:id="13" w:name="_Toc207006512"/>
      <w:r>
        <w:lastRenderedPageBreak/>
        <w:t>Systeme Designs (Thiết kế hệ thống)</w:t>
      </w:r>
      <w:bookmarkEnd w:id="13"/>
    </w:p>
    <w:p w14:paraId="10276B78" w14:textId="77777777" w:rsidR="00382CDB" w:rsidRDefault="00382CDB" w:rsidP="00382CDB">
      <w:pPr>
        <w:pStyle w:val="Heading2"/>
        <w:numPr>
          <w:ilvl w:val="2"/>
          <w:numId w:val="15"/>
        </w:numPr>
        <w:tabs>
          <w:tab w:val="num" w:pos="360"/>
        </w:tabs>
        <w:ind w:left="0" w:firstLine="0"/>
      </w:pPr>
      <w:bookmarkStart w:id="14" w:name="_Toc207006513"/>
      <w:r>
        <w:t>Entity Relationship Diagram (Mô hình quan hệ thực thể)</w:t>
      </w:r>
      <w:bookmarkEnd w:id="14"/>
    </w:p>
    <w:p w14:paraId="70C46972" w14:textId="77777777" w:rsidR="00382CDB" w:rsidRDefault="00382CDB" w:rsidP="00382CDB">
      <w:pPr>
        <w:spacing w:before="120" w:after="60" w:line="312" w:lineRule="auto"/>
        <w:ind w:left="34"/>
      </w:pPr>
      <w:r w:rsidRPr="00382CDB">
        <w:drawing>
          <wp:inline distT="0" distB="0" distL="0" distR="0" wp14:anchorId="09B96183" wp14:editId="7FDB041C">
            <wp:extent cx="5486400" cy="4306570"/>
            <wp:effectExtent l="0" t="0" r="0" b="0"/>
            <wp:docPr id="47534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41594" name=""/>
                    <pic:cNvPicPr/>
                  </pic:nvPicPr>
                  <pic:blipFill>
                    <a:blip r:embed="rId14"/>
                    <a:stretch>
                      <a:fillRect/>
                    </a:stretch>
                  </pic:blipFill>
                  <pic:spPr>
                    <a:xfrm>
                      <a:off x="0" y="0"/>
                      <a:ext cx="5486400" cy="4306570"/>
                    </a:xfrm>
                    <a:prstGeom prst="rect">
                      <a:avLst/>
                    </a:prstGeom>
                  </pic:spPr>
                </pic:pic>
              </a:graphicData>
            </a:graphic>
          </wp:inline>
        </w:drawing>
      </w:r>
      <w:bookmarkStart w:id="15" w:name="_Hlk211690903"/>
    </w:p>
    <w:p w14:paraId="469DDF84" w14:textId="11E74811" w:rsidR="00382CDB" w:rsidRDefault="00382CDB" w:rsidP="00382CDB">
      <w:pPr>
        <w:spacing w:before="120" w:after="60" w:line="312" w:lineRule="auto"/>
        <w:ind w:left="34"/>
        <w:rPr>
          <w:rFonts w:ascii="Times New Roman" w:eastAsia="Times New Roman" w:hAnsi="Times New Roman" w:cs="Times New Roman"/>
          <w:color w:val="000000"/>
        </w:rPr>
      </w:pPr>
      <w:r>
        <w:rPr>
          <w:rFonts w:ascii="Times New Roman" w:eastAsia="Times New Roman" w:hAnsi="Times New Roman" w:cs="Times New Roman"/>
          <w:b/>
          <w:i/>
          <w:color w:val="000000"/>
        </w:rPr>
        <w:t>Mô tả chi tiết các thuộc tính của các thực thể</w:t>
      </w:r>
      <w:r>
        <w:rPr>
          <w:rFonts w:ascii="Times New Roman" w:eastAsia="Times New Roman" w:hAnsi="Times New Roman" w:cs="Times New Roman"/>
          <w:color w:val="000000"/>
        </w:rPr>
        <w:t>:</w:t>
      </w:r>
    </w:p>
    <w:p w14:paraId="31AFFC0E" w14:textId="535F08BE" w:rsidR="00382CDB" w:rsidRDefault="00382CDB" w:rsidP="00382CDB">
      <w:pPr>
        <w:spacing w:before="120" w:after="60" w:line="312" w:lineRule="auto"/>
        <w:rPr>
          <w:rFonts w:ascii="Times New Roman" w:eastAsia="Times New Roman" w:hAnsi="Times New Roman" w:cs="Times New Roman"/>
          <w:color w:val="000000"/>
        </w:rPr>
      </w:pPr>
      <w:r>
        <w:rPr>
          <w:rFonts w:ascii="Times New Roman" w:eastAsia="Times New Roman" w:hAnsi="Times New Roman" w:cs="Times New Roman"/>
          <w:color w:val="000000"/>
        </w:rPr>
        <w:t>1.</w:t>
      </w:r>
    </w:p>
    <w:p w14:paraId="76969003" w14:textId="4FE432C0" w:rsidR="00382CDB" w:rsidRDefault="00382CDB" w:rsidP="00382CDB">
      <w:pPr>
        <w:spacing w:before="120" w:after="60" w:line="312" w:lineRule="auto"/>
        <w:ind w:left="34"/>
        <w:rPr>
          <w:rFonts w:ascii="Times New Roman" w:eastAsia="Times New Roman" w:hAnsi="Times New Roman" w:cs="Times New Roman"/>
          <w:color w:val="000000"/>
        </w:rPr>
      </w:pPr>
      <w:r w:rsidRPr="00382CDB">
        <w:rPr>
          <w:rFonts w:ascii="Times New Roman" w:eastAsia="Times New Roman" w:hAnsi="Times New Roman" w:cs="Times New Roman"/>
          <w:color w:val="000000"/>
        </w:rPr>
        <w:lastRenderedPageBreak/>
        <w:drawing>
          <wp:inline distT="0" distB="0" distL="0" distR="0" wp14:anchorId="007BCFAA" wp14:editId="59CAD093">
            <wp:extent cx="4191585" cy="3524742"/>
            <wp:effectExtent l="0" t="0" r="0" b="0"/>
            <wp:docPr id="165565560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55608" name="Picture 1" descr="A diagram of a network&#10;&#10;AI-generated content may be incorrect."/>
                    <pic:cNvPicPr/>
                  </pic:nvPicPr>
                  <pic:blipFill>
                    <a:blip r:embed="rId15"/>
                    <a:stretch>
                      <a:fillRect/>
                    </a:stretch>
                  </pic:blipFill>
                  <pic:spPr>
                    <a:xfrm>
                      <a:off x="0" y="0"/>
                      <a:ext cx="4191585" cy="3524742"/>
                    </a:xfrm>
                    <a:prstGeom prst="rect">
                      <a:avLst/>
                    </a:prstGeom>
                  </pic:spPr>
                </pic:pic>
              </a:graphicData>
            </a:graphic>
          </wp:inline>
        </w:drawing>
      </w:r>
    </w:p>
    <w:bookmarkEnd w:id="15"/>
    <w:p w14:paraId="0354D79A" w14:textId="147D050E" w:rsidR="00382CDB" w:rsidRDefault="00382CDB"/>
    <w:p w14:paraId="63176C08" w14:textId="77777777" w:rsidR="00382CDB" w:rsidRDefault="00382CDB" w:rsidP="00382CDB">
      <w:pPr>
        <w:spacing w:before="120" w:after="0" w:line="312" w:lineRule="auto"/>
      </w:pPr>
    </w:p>
    <w:p w14:paraId="364A5E16" w14:textId="77777777" w:rsidR="00382CDB" w:rsidRDefault="00382CDB" w:rsidP="00382CDB">
      <w:pPr>
        <w:spacing w:before="120" w:after="0" w:line="312" w:lineRule="auto"/>
      </w:pPr>
    </w:p>
    <w:p w14:paraId="7F57BBCA" w14:textId="77777777" w:rsidR="00382CDB" w:rsidRDefault="00382CDB" w:rsidP="00382CDB">
      <w:pPr>
        <w:spacing w:before="120" w:after="0" w:line="312" w:lineRule="auto"/>
      </w:pPr>
    </w:p>
    <w:p w14:paraId="2ABCBF3E" w14:textId="77777777" w:rsidR="00382CDB" w:rsidRDefault="00382CDB" w:rsidP="00382CDB">
      <w:pPr>
        <w:spacing w:before="120" w:after="0" w:line="312" w:lineRule="auto"/>
      </w:pPr>
    </w:p>
    <w:p w14:paraId="219384E7" w14:textId="77777777" w:rsidR="00382CDB" w:rsidRDefault="00382CDB" w:rsidP="00382CDB">
      <w:pPr>
        <w:spacing w:before="120" w:after="0" w:line="312" w:lineRule="auto"/>
      </w:pPr>
    </w:p>
    <w:p w14:paraId="44455218" w14:textId="77777777" w:rsidR="00382CDB" w:rsidRDefault="00382CDB" w:rsidP="00382CDB">
      <w:pPr>
        <w:spacing w:before="120" w:after="0" w:line="312" w:lineRule="auto"/>
      </w:pPr>
    </w:p>
    <w:p w14:paraId="56E52CC9" w14:textId="77777777" w:rsidR="00382CDB" w:rsidRDefault="00382CDB" w:rsidP="00382CDB">
      <w:pPr>
        <w:spacing w:before="120" w:after="0" w:line="312" w:lineRule="auto"/>
      </w:pPr>
    </w:p>
    <w:p w14:paraId="19C35092" w14:textId="77777777" w:rsidR="00382CDB" w:rsidRDefault="00382CDB" w:rsidP="00382CDB">
      <w:pPr>
        <w:spacing w:before="120" w:after="0" w:line="312" w:lineRule="auto"/>
      </w:pPr>
    </w:p>
    <w:p w14:paraId="37B5AF3C" w14:textId="77777777" w:rsidR="00382CDB" w:rsidRDefault="00382CDB" w:rsidP="00382CDB">
      <w:pPr>
        <w:spacing w:before="120" w:after="0" w:line="312" w:lineRule="auto"/>
      </w:pPr>
    </w:p>
    <w:p w14:paraId="1F6211B4" w14:textId="77777777" w:rsidR="00382CDB" w:rsidRDefault="00382CDB" w:rsidP="00382CDB">
      <w:pPr>
        <w:spacing w:before="120" w:after="0" w:line="312" w:lineRule="auto"/>
      </w:pPr>
    </w:p>
    <w:p w14:paraId="1566EE6D" w14:textId="77777777" w:rsidR="00382CDB" w:rsidRDefault="00382CDB" w:rsidP="00382CDB">
      <w:pPr>
        <w:spacing w:before="120" w:after="0" w:line="312" w:lineRule="auto"/>
      </w:pPr>
    </w:p>
    <w:p w14:paraId="24BA6812" w14:textId="77777777" w:rsidR="00382CDB" w:rsidRDefault="00382CDB" w:rsidP="00382CDB">
      <w:pPr>
        <w:spacing w:before="120" w:after="0" w:line="312" w:lineRule="auto"/>
      </w:pPr>
    </w:p>
    <w:p w14:paraId="4ABB69C6" w14:textId="77777777" w:rsidR="00382CDB" w:rsidRDefault="00382CDB" w:rsidP="00382CDB">
      <w:pPr>
        <w:spacing w:before="120" w:after="0" w:line="312" w:lineRule="auto"/>
      </w:pPr>
    </w:p>
    <w:p w14:paraId="2A165877" w14:textId="77777777" w:rsidR="00382CDB" w:rsidRDefault="00382CDB" w:rsidP="00382CDB">
      <w:pPr>
        <w:spacing w:before="120" w:after="0" w:line="312" w:lineRule="auto"/>
      </w:pPr>
    </w:p>
    <w:p w14:paraId="31EC5AAA" w14:textId="77777777" w:rsidR="00382CDB" w:rsidRDefault="00382CDB" w:rsidP="00382CDB">
      <w:pPr>
        <w:spacing w:before="120" w:after="0" w:line="312" w:lineRule="auto"/>
      </w:pPr>
    </w:p>
    <w:p w14:paraId="36CBACAD" w14:textId="0A6947A0" w:rsidR="00382CDB" w:rsidRDefault="00382CDB" w:rsidP="00382CDB">
      <w:pPr>
        <w:spacing w:before="120" w:after="0" w:line="312" w:lineRule="auto"/>
      </w:pPr>
      <w:r>
        <w:lastRenderedPageBreak/>
        <w:t>2.</w:t>
      </w:r>
      <w:r w:rsidRPr="00382CDB">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Thực thể khách hàng (</w:t>
      </w:r>
      <w:r>
        <w:rPr>
          <w:rFonts w:ascii="Times New Roman" w:eastAsia="Times New Roman" w:hAnsi="Times New Roman" w:cs="Times New Roman"/>
          <w:b/>
          <w:color w:val="000000"/>
        </w:rPr>
        <w:t>BaiViet</w:t>
      </w:r>
      <w:r>
        <w:rPr>
          <w:rFonts w:ascii="Times New Roman" w:eastAsia="Times New Roman" w:hAnsi="Times New Roman" w:cs="Times New Roman"/>
          <w:color w:val="000000"/>
        </w:rPr>
        <w:t xml:space="preserve">): Lưu trữ </w:t>
      </w:r>
      <w:r>
        <w:rPr>
          <w:rFonts w:ascii="Times New Roman" w:eastAsia="Times New Roman" w:hAnsi="Times New Roman" w:cs="Times New Roman"/>
          <w:color w:val="000000"/>
        </w:rPr>
        <w:t xml:space="preserve">nội dung, tiêu đề,danh mục, hình ảnh </w:t>
      </w:r>
    </w:p>
    <w:p w14:paraId="4B7306F3" w14:textId="77777777" w:rsidR="00382CDB" w:rsidRDefault="00382CDB"/>
    <w:p w14:paraId="3E1D8093" w14:textId="523B63DD" w:rsidR="00382CDB" w:rsidRDefault="00382CDB">
      <w:r w:rsidRPr="00382CDB">
        <w:drawing>
          <wp:inline distT="0" distB="0" distL="0" distR="0" wp14:anchorId="63D98925" wp14:editId="64EC2459">
            <wp:extent cx="5144218" cy="2553056"/>
            <wp:effectExtent l="0" t="0" r="0" b="0"/>
            <wp:docPr id="105731184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11845" name="Picture 1" descr="A diagram of a flowchart&#10;&#10;AI-generated content may be incorrect."/>
                    <pic:cNvPicPr/>
                  </pic:nvPicPr>
                  <pic:blipFill>
                    <a:blip r:embed="rId16"/>
                    <a:stretch>
                      <a:fillRect/>
                    </a:stretch>
                  </pic:blipFill>
                  <pic:spPr>
                    <a:xfrm>
                      <a:off x="0" y="0"/>
                      <a:ext cx="5144218" cy="2553056"/>
                    </a:xfrm>
                    <a:prstGeom prst="rect">
                      <a:avLst/>
                    </a:prstGeom>
                  </pic:spPr>
                </pic:pic>
              </a:graphicData>
            </a:graphic>
          </wp:inline>
        </w:drawing>
      </w:r>
    </w:p>
    <w:p w14:paraId="71F4763A" w14:textId="77777777" w:rsidR="00382CDB" w:rsidRDefault="00382CDB"/>
    <w:p w14:paraId="35EFA5C4" w14:textId="5CAF80F9" w:rsidR="00382CDB" w:rsidRDefault="00382CDB" w:rsidP="00382CDB">
      <w:pPr>
        <w:spacing w:before="120" w:after="0" w:line="312" w:lineRule="auto"/>
        <w:rPr>
          <w:rFonts w:ascii="Times New Roman" w:eastAsia="Times New Roman" w:hAnsi="Times New Roman" w:cs="Times New Roman"/>
          <w:color w:val="000000"/>
        </w:rPr>
      </w:pPr>
      <w:r>
        <w:rPr>
          <w:rFonts w:ascii="Times New Roman" w:eastAsia="Times New Roman" w:hAnsi="Times New Roman" w:cs="Times New Roman"/>
          <w:color w:val="000000"/>
        </w:rPr>
        <w:t>3.</w:t>
      </w:r>
      <w:r>
        <w:rPr>
          <w:rFonts w:ascii="Times New Roman" w:eastAsia="Times New Roman" w:hAnsi="Times New Roman" w:cs="Times New Roman"/>
          <w:color w:val="000000"/>
        </w:rPr>
        <w:t>Thực thể khách hàng (</w:t>
      </w:r>
      <w:r>
        <w:rPr>
          <w:rFonts w:ascii="Times New Roman" w:eastAsia="Times New Roman" w:hAnsi="Times New Roman" w:cs="Times New Roman"/>
          <w:b/>
          <w:color w:val="000000"/>
          <w:lang w:val="vi-VN"/>
        </w:rPr>
        <w:t>D</w:t>
      </w:r>
      <w:r>
        <w:rPr>
          <w:rFonts w:ascii="Times New Roman" w:eastAsia="Times New Roman" w:hAnsi="Times New Roman" w:cs="Times New Roman"/>
          <w:b/>
          <w:color w:val="000000"/>
        </w:rPr>
        <w:t>anhSachBaiViet</w:t>
      </w:r>
      <w:r>
        <w:rPr>
          <w:rFonts w:ascii="Times New Roman" w:eastAsia="Times New Roman" w:hAnsi="Times New Roman" w:cs="Times New Roman"/>
          <w:color w:val="000000"/>
        </w:rPr>
        <w:t xml:space="preserve">): Lưu trữ </w:t>
      </w:r>
      <w:r>
        <w:rPr>
          <w:rFonts w:ascii="Times New Roman" w:eastAsia="Times New Roman" w:hAnsi="Times New Roman" w:cs="Times New Roman"/>
          <w:color w:val="000000"/>
        </w:rPr>
        <w:t>tên bài viết, số lượng bài viết</w:t>
      </w:r>
    </w:p>
    <w:p w14:paraId="5EF14B56" w14:textId="1A46448B" w:rsidR="00382CDB" w:rsidRDefault="00382CDB" w:rsidP="00382CDB">
      <w:pPr>
        <w:spacing w:before="120" w:after="0" w:line="312" w:lineRule="auto"/>
      </w:pPr>
      <w:r w:rsidRPr="00382CDB">
        <w:drawing>
          <wp:inline distT="0" distB="0" distL="0" distR="0" wp14:anchorId="14C04AF6" wp14:editId="4FD43282">
            <wp:extent cx="3419952" cy="2638793"/>
            <wp:effectExtent l="0" t="0" r="9525" b="9525"/>
            <wp:docPr id="76735658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56587" name="Picture 1" descr="A diagram of a diagram&#10;&#10;AI-generated content may be incorrect."/>
                    <pic:cNvPicPr/>
                  </pic:nvPicPr>
                  <pic:blipFill>
                    <a:blip r:embed="rId17"/>
                    <a:stretch>
                      <a:fillRect/>
                    </a:stretch>
                  </pic:blipFill>
                  <pic:spPr>
                    <a:xfrm>
                      <a:off x="0" y="0"/>
                      <a:ext cx="3419952" cy="2638793"/>
                    </a:xfrm>
                    <a:prstGeom prst="rect">
                      <a:avLst/>
                    </a:prstGeom>
                  </pic:spPr>
                </pic:pic>
              </a:graphicData>
            </a:graphic>
          </wp:inline>
        </w:drawing>
      </w:r>
    </w:p>
    <w:p w14:paraId="74BFEDC1" w14:textId="77777777" w:rsidR="00382CDB" w:rsidRDefault="00382CDB" w:rsidP="00382CDB">
      <w:pPr>
        <w:spacing w:before="120" w:after="0" w:line="312" w:lineRule="auto"/>
        <w:rPr>
          <w:rFonts w:ascii="Times New Roman" w:eastAsia="Times New Roman" w:hAnsi="Times New Roman" w:cs="Times New Roman"/>
          <w:color w:val="000000"/>
        </w:rPr>
      </w:pPr>
    </w:p>
    <w:p w14:paraId="61F60873" w14:textId="38D8DAAA" w:rsidR="00382CDB" w:rsidRDefault="00382CDB" w:rsidP="00382CDB">
      <w:pPr>
        <w:spacing w:before="120" w:after="0" w:line="312" w:lineRule="auto"/>
      </w:pPr>
      <w:r>
        <w:rPr>
          <w:rFonts w:ascii="Times New Roman" w:eastAsia="Times New Roman" w:hAnsi="Times New Roman" w:cs="Times New Roman"/>
          <w:color w:val="000000"/>
        </w:rPr>
        <w:t>4.</w:t>
      </w:r>
      <w:r>
        <w:rPr>
          <w:rFonts w:ascii="Times New Roman" w:eastAsia="Times New Roman" w:hAnsi="Times New Roman" w:cs="Times New Roman"/>
          <w:color w:val="000000"/>
        </w:rPr>
        <w:t>Thực thể khách hàng (</w:t>
      </w:r>
      <w:r>
        <w:rPr>
          <w:rFonts w:ascii="Times New Roman" w:eastAsia="Times New Roman" w:hAnsi="Times New Roman" w:cs="Times New Roman"/>
          <w:b/>
          <w:color w:val="000000"/>
        </w:rPr>
        <w:t>DanhMuc</w:t>
      </w:r>
      <w:r>
        <w:rPr>
          <w:rFonts w:ascii="Times New Roman" w:eastAsia="Times New Roman" w:hAnsi="Times New Roman" w:cs="Times New Roman"/>
          <w:color w:val="000000"/>
        </w:rPr>
        <w:t xml:space="preserve">): Lưu trữ </w:t>
      </w:r>
      <w:r>
        <w:rPr>
          <w:rFonts w:ascii="Times New Roman" w:eastAsia="Times New Roman" w:hAnsi="Times New Roman" w:cs="Times New Roman"/>
          <w:color w:val="000000"/>
        </w:rPr>
        <w:t>bài viết theo từng danh mục</w:t>
      </w:r>
    </w:p>
    <w:p w14:paraId="6AAEB5C8" w14:textId="0D0344A6" w:rsidR="00382CDB" w:rsidRDefault="00382CDB" w:rsidP="00382CDB">
      <w:pPr>
        <w:spacing w:before="120" w:after="0" w:line="312" w:lineRule="auto"/>
      </w:pPr>
      <w:r w:rsidRPr="00382CDB">
        <w:lastRenderedPageBreak/>
        <w:drawing>
          <wp:inline distT="0" distB="0" distL="0" distR="0" wp14:anchorId="516D3F8A" wp14:editId="069710F0">
            <wp:extent cx="1362265" cy="2629267"/>
            <wp:effectExtent l="0" t="0" r="9525" b="0"/>
            <wp:docPr id="2125623877" name="Picture 1" descr="A black gri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23877" name="Picture 1" descr="A black grid with white text&#10;&#10;AI-generated content may be incorrect."/>
                    <pic:cNvPicPr/>
                  </pic:nvPicPr>
                  <pic:blipFill>
                    <a:blip r:embed="rId18"/>
                    <a:stretch>
                      <a:fillRect/>
                    </a:stretch>
                  </pic:blipFill>
                  <pic:spPr>
                    <a:xfrm>
                      <a:off x="0" y="0"/>
                      <a:ext cx="1362265" cy="2629267"/>
                    </a:xfrm>
                    <a:prstGeom prst="rect">
                      <a:avLst/>
                    </a:prstGeom>
                  </pic:spPr>
                </pic:pic>
              </a:graphicData>
            </a:graphic>
          </wp:inline>
        </w:drawing>
      </w:r>
    </w:p>
    <w:p w14:paraId="272AEF51" w14:textId="77777777" w:rsidR="00382CDB" w:rsidRDefault="00382CDB"/>
    <w:p w14:paraId="5A97E529" w14:textId="73F11A6C" w:rsidR="00382CDB" w:rsidRDefault="00382CDB" w:rsidP="00382CDB">
      <w:pPr>
        <w:spacing w:before="120" w:after="0" w:line="312" w:lineRule="auto"/>
      </w:pPr>
      <w:r>
        <w:rPr>
          <w:rFonts w:ascii="Times New Roman" w:eastAsia="Times New Roman" w:hAnsi="Times New Roman" w:cs="Times New Roman"/>
          <w:color w:val="000000"/>
        </w:rPr>
        <w:t>5.</w:t>
      </w:r>
      <w:r>
        <w:rPr>
          <w:rFonts w:ascii="Times New Roman" w:eastAsia="Times New Roman" w:hAnsi="Times New Roman" w:cs="Times New Roman"/>
          <w:color w:val="000000"/>
        </w:rPr>
        <w:t>Thực thể khách hàng (</w:t>
      </w:r>
      <w:r>
        <w:rPr>
          <w:rFonts w:ascii="Times New Roman" w:eastAsia="Times New Roman" w:hAnsi="Times New Roman" w:cs="Times New Roman"/>
          <w:b/>
          <w:color w:val="000000"/>
          <w:lang w:val="vi-VN"/>
        </w:rPr>
        <w:t>N</w:t>
      </w:r>
      <w:r>
        <w:rPr>
          <w:rFonts w:ascii="Times New Roman" w:eastAsia="Times New Roman" w:hAnsi="Times New Roman" w:cs="Times New Roman"/>
          <w:b/>
          <w:color w:val="000000"/>
        </w:rPr>
        <w:t>guoiDung</w:t>
      </w:r>
      <w:r>
        <w:rPr>
          <w:rFonts w:ascii="Times New Roman" w:eastAsia="Times New Roman" w:hAnsi="Times New Roman" w:cs="Times New Roman"/>
          <w:color w:val="000000"/>
        </w:rPr>
        <w:t xml:space="preserve">): Lưu trữ thông tin khách hàng khi đăng ký, </w:t>
      </w:r>
      <w:r>
        <w:rPr>
          <w:rFonts w:ascii="Times New Roman" w:eastAsia="Times New Roman" w:hAnsi="Times New Roman" w:cs="Times New Roman"/>
          <w:color w:val="000000"/>
        </w:rPr>
        <w:t>đăng nhập, đăng bài,comment</w:t>
      </w:r>
    </w:p>
    <w:p w14:paraId="5650D663" w14:textId="72496F44" w:rsidR="00382CDB" w:rsidRDefault="00382CDB">
      <w:r w:rsidRPr="00382CDB">
        <w:drawing>
          <wp:inline distT="0" distB="0" distL="0" distR="0" wp14:anchorId="62314FDF" wp14:editId="4C4EBEA6">
            <wp:extent cx="3972479" cy="3372321"/>
            <wp:effectExtent l="0" t="0" r="0" b="0"/>
            <wp:docPr id="1350501607"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01607" name="Picture 1" descr="A diagram of a company&#10;&#10;AI-generated content may be incorrect."/>
                    <pic:cNvPicPr/>
                  </pic:nvPicPr>
                  <pic:blipFill>
                    <a:blip r:embed="rId19"/>
                    <a:stretch>
                      <a:fillRect/>
                    </a:stretch>
                  </pic:blipFill>
                  <pic:spPr>
                    <a:xfrm>
                      <a:off x="0" y="0"/>
                      <a:ext cx="3972479" cy="3372321"/>
                    </a:xfrm>
                    <a:prstGeom prst="rect">
                      <a:avLst/>
                    </a:prstGeom>
                  </pic:spPr>
                </pic:pic>
              </a:graphicData>
            </a:graphic>
          </wp:inline>
        </w:drawing>
      </w:r>
    </w:p>
    <w:p w14:paraId="3F925833" w14:textId="77777777" w:rsidR="004F1116" w:rsidRDefault="00000000">
      <w:pPr>
        <w:pStyle w:val="Heading1"/>
      </w:pPr>
      <w:r>
        <w:t>CHƯƠNG 4: XÂY DỰNG HỆ THỐNG</w:t>
      </w:r>
    </w:p>
    <w:p w14:paraId="2F8CF7BD" w14:textId="77777777" w:rsidR="003F2E2A" w:rsidRDefault="00000000">
      <w:r>
        <w:br/>
        <w:t>4.1. Môi trường phát triển</w:t>
      </w:r>
      <w:r>
        <w:br/>
        <w:t>Hệ thống được phát triển bằng ngôn ngữ C#, ASP.NET Core MVC và SQL Server.</w:t>
      </w:r>
      <w:r>
        <w:br/>
        <w:t>Giao diện người dùng được xây dựng bằng HTML5, CSS3, Bootstrap và JavaScript.</w:t>
      </w:r>
    </w:p>
    <w:p w14:paraId="4D635FA4" w14:textId="77777777" w:rsidR="003F2E2A" w:rsidRDefault="003F2E2A">
      <w:pPr>
        <w:rPr>
          <w:rStyle w:val="Strong"/>
          <w:rFonts w:ascii="Times New Roman" w:hAnsi="Times New Roman" w:cs="Times New Roman"/>
          <w:sz w:val="28"/>
          <w:szCs w:val="28"/>
        </w:rPr>
      </w:pPr>
      <w:r>
        <w:rPr>
          <w:rFonts w:ascii="Times New Roman" w:hAnsi="Times New Roman" w:cs="Times New Roman"/>
          <w:b/>
          <w:sz w:val="28"/>
          <w:szCs w:val="28"/>
        </w:rPr>
        <w:lastRenderedPageBreak/>
        <w:t>4.1.1</w:t>
      </w:r>
      <w:r>
        <w:rPr>
          <w:rFonts w:ascii="Times New Roman" w:hAnsi="Times New Roman" w:cs="Times New Roman"/>
          <w:b/>
          <w:sz w:val="28"/>
          <w:szCs w:val="28"/>
        </w:rPr>
        <w:t xml:space="preserve">Mã nguồn </w:t>
      </w:r>
      <w:r>
        <w:rPr>
          <w:rStyle w:val="Strong"/>
          <w:rFonts w:ascii="Times New Roman" w:hAnsi="Times New Roman" w:cs="Times New Roman"/>
          <w:sz w:val="28"/>
          <w:szCs w:val="28"/>
        </w:rPr>
        <w:t>Controller đăng nhập</w:t>
      </w:r>
    </w:p>
    <w:p w14:paraId="077F609D" w14:textId="77777777" w:rsidR="003F2E2A" w:rsidRPr="003F2E2A" w:rsidRDefault="003F2E2A" w:rsidP="003F2E2A">
      <w:r w:rsidRPr="003F2E2A">
        <w:t>using Microsoft.AspNetCore.Authorization;</w:t>
      </w:r>
    </w:p>
    <w:p w14:paraId="3CAA1005" w14:textId="77777777" w:rsidR="003F2E2A" w:rsidRPr="003F2E2A" w:rsidRDefault="003F2E2A" w:rsidP="003F2E2A">
      <w:r w:rsidRPr="003F2E2A">
        <w:t>using Microsoft.AspNetCore.Identity;</w:t>
      </w:r>
    </w:p>
    <w:p w14:paraId="6335775E" w14:textId="77777777" w:rsidR="003F2E2A" w:rsidRPr="003F2E2A" w:rsidRDefault="003F2E2A" w:rsidP="003F2E2A">
      <w:r w:rsidRPr="003F2E2A">
        <w:t>using Microsoft.AspNetCore.Mvc;</w:t>
      </w:r>
    </w:p>
    <w:p w14:paraId="15312C0A" w14:textId="77777777" w:rsidR="003F2E2A" w:rsidRPr="003F2E2A" w:rsidRDefault="003F2E2A" w:rsidP="003F2E2A">
      <w:r w:rsidRPr="003F2E2A">
        <w:t>using MyBlogCMS.Models;</w:t>
      </w:r>
    </w:p>
    <w:p w14:paraId="1A733BC6" w14:textId="77777777" w:rsidR="003F2E2A" w:rsidRPr="003F2E2A" w:rsidRDefault="003F2E2A" w:rsidP="003F2E2A">
      <w:r w:rsidRPr="003F2E2A">
        <w:t>using MyBlogCMS.ViewModels;</w:t>
      </w:r>
    </w:p>
    <w:p w14:paraId="51C8E0FD" w14:textId="77777777" w:rsidR="003F2E2A" w:rsidRPr="003F2E2A" w:rsidRDefault="003F2E2A" w:rsidP="003F2E2A"/>
    <w:p w14:paraId="226C1D62" w14:textId="77777777" w:rsidR="003F2E2A" w:rsidRPr="003F2E2A" w:rsidRDefault="003F2E2A" w:rsidP="003F2E2A">
      <w:r w:rsidRPr="003F2E2A">
        <w:t>namespace MyBlogCMS.Areas.Admin.Controllers</w:t>
      </w:r>
    </w:p>
    <w:p w14:paraId="28AFF96B" w14:textId="77777777" w:rsidR="003F2E2A" w:rsidRPr="003F2E2A" w:rsidRDefault="003F2E2A" w:rsidP="003F2E2A">
      <w:r w:rsidRPr="003F2E2A">
        <w:t>{</w:t>
      </w:r>
    </w:p>
    <w:p w14:paraId="020035EC" w14:textId="77777777" w:rsidR="003F2E2A" w:rsidRPr="003F2E2A" w:rsidRDefault="003F2E2A" w:rsidP="003F2E2A">
      <w:r w:rsidRPr="003F2E2A">
        <w:t xml:space="preserve">    [Area("Admin")]</w:t>
      </w:r>
    </w:p>
    <w:p w14:paraId="5D214D1D" w14:textId="77777777" w:rsidR="003F2E2A" w:rsidRPr="003F2E2A" w:rsidRDefault="003F2E2A" w:rsidP="003F2E2A">
      <w:r w:rsidRPr="003F2E2A">
        <w:t xml:space="preserve">    [Authorize(Roles = "Admin")]</w:t>
      </w:r>
    </w:p>
    <w:p w14:paraId="61983C15" w14:textId="77777777" w:rsidR="003F2E2A" w:rsidRPr="003F2E2A" w:rsidRDefault="003F2E2A" w:rsidP="003F2E2A">
      <w:r w:rsidRPr="003F2E2A">
        <w:t xml:space="preserve">    public class UsersController : Controller</w:t>
      </w:r>
    </w:p>
    <w:p w14:paraId="2845EDB6" w14:textId="77777777" w:rsidR="003F2E2A" w:rsidRPr="003F2E2A" w:rsidRDefault="003F2E2A" w:rsidP="003F2E2A">
      <w:r w:rsidRPr="003F2E2A">
        <w:t xml:space="preserve">    {</w:t>
      </w:r>
    </w:p>
    <w:p w14:paraId="1DBD312B" w14:textId="77777777" w:rsidR="003F2E2A" w:rsidRPr="003F2E2A" w:rsidRDefault="003F2E2A" w:rsidP="003F2E2A">
      <w:r w:rsidRPr="003F2E2A">
        <w:t xml:space="preserve">        private readonly UserManager&lt;ApplicationUser&gt; _userManager;</w:t>
      </w:r>
    </w:p>
    <w:p w14:paraId="7E13EE1F" w14:textId="77777777" w:rsidR="003F2E2A" w:rsidRPr="003F2E2A" w:rsidRDefault="003F2E2A" w:rsidP="003F2E2A">
      <w:r w:rsidRPr="003F2E2A">
        <w:t xml:space="preserve">        private readonly RoleManager&lt;IdentityRole&gt; _roleManager;</w:t>
      </w:r>
    </w:p>
    <w:p w14:paraId="5DA3219B" w14:textId="77777777" w:rsidR="003F2E2A" w:rsidRPr="003F2E2A" w:rsidRDefault="003F2E2A" w:rsidP="003F2E2A"/>
    <w:p w14:paraId="564D2B5F" w14:textId="77777777" w:rsidR="003F2E2A" w:rsidRPr="003F2E2A" w:rsidRDefault="003F2E2A" w:rsidP="003F2E2A">
      <w:r w:rsidRPr="003F2E2A">
        <w:t xml:space="preserve">        public UsersController(UserManager&lt;ApplicationUser&gt; userManager, RoleManager&lt;IdentityRole&gt; roleManager)</w:t>
      </w:r>
    </w:p>
    <w:p w14:paraId="6985C336" w14:textId="77777777" w:rsidR="003F2E2A" w:rsidRPr="003F2E2A" w:rsidRDefault="003F2E2A" w:rsidP="003F2E2A">
      <w:r w:rsidRPr="003F2E2A">
        <w:t xml:space="preserve">        {</w:t>
      </w:r>
    </w:p>
    <w:p w14:paraId="4B9ED771" w14:textId="77777777" w:rsidR="003F2E2A" w:rsidRPr="003F2E2A" w:rsidRDefault="003F2E2A" w:rsidP="003F2E2A">
      <w:r w:rsidRPr="003F2E2A">
        <w:t xml:space="preserve">            _userManager = userManager;</w:t>
      </w:r>
    </w:p>
    <w:p w14:paraId="27BBE850" w14:textId="77777777" w:rsidR="003F2E2A" w:rsidRPr="003F2E2A" w:rsidRDefault="003F2E2A" w:rsidP="003F2E2A">
      <w:r w:rsidRPr="003F2E2A">
        <w:t xml:space="preserve">            _roleManager = roleManager;</w:t>
      </w:r>
    </w:p>
    <w:p w14:paraId="6ECC0BDE" w14:textId="77777777" w:rsidR="003F2E2A" w:rsidRPr="003F2E2A" w:rsidRDefault="003F2E2A" w:rsidP="003F2E2A">
      <w:r w:rsidRPr="003F2E2A">
        <w:t xml:space="preserve">        }</w:t>
      </w:r>
    </w:p>
    <w:p w14:paraId="24F03671" w14:textId="77777777" w:rsidR="003F2E2A" w:rsidRPr="003F2E2A" w:rsidRDefault="003F2E2A" w:rsidP="003F2E2A"/>
    <w:p w14:paraId="2E654B05" w14:textId="77777777" w:rsidR="003F2E2A" w:rsidRPr="003F2E2A" w:rsidRDefault="003F2E2A" w:rsidP="003F2E2A">
      <w:r w:rsidRPr="003F2E2A">
        <w:t xml:space="preserve">        // ==============================</w:t>
      </w:r>
    </w:p>
    <w:p w14:paraId="7EFBBA9B" w14:textId="77777777" w:rsidR="003F2E2A" w:rsidRPr="003F2E2A" w:rsidRDefault="003F2E2A" w:rsidP="003F2E2A">
      <w:r w:rsidRPr="003F2E2A">
        <w:t xml:space="preserve">        // </w:t>
      </w:r>
      <w:r w:rsidRPr="003F2E2A">
        <w:rPr>
          <w:rFonts w:ascii="Segoe UI Emoji" w:hAnsi="Segoe UI Emoji" w:cs="Segoe UI Emoji"/>
        </w:rPr>
        <w:t>📋</w:t>
      </w:r>
      <w:r w:rsidRPr="003F2E2A">
        <w:t xml:space="preserve"> DANH SÁCH NGƯỜI DÙNG</w:t>
      </w:r>
    </w:p>
    <w:p w14:paraId="1A32CA91" w14:textId="77777777" w:rsidR="003F2E2A" w:rsidRPr="003F2E2A" w:rsidRDefault="003F2E2A" w:rsidP="003F2E2A">
      <w:r w:rsidRPr="003F2E2A">
        <w:t xml:space="preserve">        // ==============================</w:t>
      </w:r>
    </w:p>
    <w:p w14:paraId="2991D2B3" w14:textId="77777777" w:rsidR="003F2E2A" w:rsidRPr="003F2E2A" w:rsidRDefault="003F2E2A" w:rsidP="003F2E2A">
      <w:r w:rsidRPr="003F2E2A">
        <w:lastRenderedPageBreak/>
        <w:t xml:space="preserve">        public class UserWithRolesViewModel</w:t>
      </w:r>
    </w:p>
    <w:p w14:paraId="5A4CF571" w14:textId="77777777" w:rsidR="003F2E2A" w:rsidRPr="003F2E2A" w:rsidRDefault="003F2E2A" w:rsidP="003F2E2A">
      <w:r w:rsidRPr="003F2E2A">
        <w:t xml:space="preserve">        {</w:t>
      </w:r>
    </w:p>
    <w:p w14:paraId="5570D6C7" w14:textId="77777777" w:rsidR="003F2E2A" w:rsidRPr="003F2E2A" w:rsidRDefault="003F2E2A" w:rsidP="003F2E2A">
      <w:r w:rsidRPr="003F2E2A">
        <w:t xml:space="preserve">            public string UserId { get; set; } = string.Empty;</w:t>
      </w:r>
    </w:p>
    <w:p w14:paraId="64EC6B41" w14:textId="77777777" w:rsidR="003F2E2A" w:rsidRPr="003F2E2A" w:rsidRDefault="003F2E2A" w:rsidP="003F2E2A">
      <w:r w:rsidRPr="003F2E2A">
        <w:t xml:space="preserve">            public string UserName { get; set; } = string.Empty;</w:t>
      </w:r>
    </w:p>
    <w:p w14:paraId="5CDB8A15" w14:textId="77777777" w:rsidR="003F2E2A" w:rsidRPr="003F2E2A" w:rsidRDefault="003F2E2A" w:rsidP="003F2E2A">
      <w:r w:rsidRPr="003F2E2A">
        <w:t xml:space="preserve">            public string Email { get; set; } = string.Empty;</w:t>
      </w:r>
    </w:p>
    <w:p w14:paraId="6D4D2FED" w14:textId="77777777" w:rsidR="003F2E2A" w:rsidRPr="003F2E2A" w:rsidRDefault="003F2E2A" w:rsidP="003F2E2A">
      <w:r w:rsidRPr="003F2E2A">
        <w:t xml:space="preserve">            public string Roles { get; set; } = string.Empty;</w:t>
      </w:r>
    </w:p>
    <w:p w14:paraId="4534914E" w14:textId="77777777" w:rsidR="003F2E2A" w:rsidRPr="003F2E2A" w:rsidRDefault="003F2E2A" w:rsidP="003F2E2A">
      <w:r w:rsidRPr="003F2E2A">
        <w:t xml:space="preserve">        }</w:t>
      </w:r>
    </w:p>
    <w:p w14:paraId="0CB74112" w14:textId="77777777" w:rsidR="003F2E2A" w:rsidRPr="003F2E2A" w:rsidRDefault="003F2E2A" w:rsidP="003F2E2A"/>
    <w:p w14:paraId="6D47F9F2" w14:textId="77777777" w:rsidR="003F2E2A" w:rsidRPr="003F2E2A" w:rsidRDefault="003F2E2A" w:rsidP="003F2E2A">
      <w:r w:rsidRPr="003F2E2A">
        <w:t xml:space="preserve">        public async Task&lt;IActionResult&gt; Index()</w:t>
      </w:r>
    </w:p>
    <w:p w14:paraId="7D4CB1C5" w14:textId="77777777" w:rsidR="003F2E2A" w:rsidRPr="003F2E2A" w:rsidRDefault="003F2E2A" w:rsidP="003F2E2A">
      <w:r w:rsidRPr="003F2E2A">
        <w:t xml:space="preserve">        {</w:t>
      </w:r>
    </w:p>
    <w:p w14:paraId="024CD253" w14:textId="77777777" w:rsidR="003F2E2A" w:rsidRPr="003F2E2A" w:rsidRDefault="003F2E2A" w:rsidP="003F2E2A">
      <w:r w:rsidRPr="003F2E2A">
        <w:t xml:space="preserve">            var users = _userManager.Users.ToList();</w:t>
      </w:r>
    </w:p>
    <w:p w14:paraId="582D6217" w14:textId="77777777" w:rsidR="003F2E2A" w:rsidRPr="003F2E2A" w:rsidRDefault="003F2E2A" w:rsidP="003F2E2A">
      <w:r w:rsidRPr="003F2E2A">
        <w:t xml:space="preserve">            var userList = new List&lt;UserWithRolesViewModel&gt;();</w:t>
      </w:r>
    </w:p>
    <w:p w14:paraId="6018DF14" w14:textId="77777777" w:rsidR="003F2E2A" w:rsidRPr="003F2E2A" w:rsidRDefault="003F2E2A" w:rsidP="003F2E2A"/>
    <w:p w14:paraId="3532E120" w14:textId="77777777" w:rsidR="003F2E2A" w:rsidRPr="003F2E2A" w:rsidRDefault="003F2E2A" w:rsidP="003F2E2A">
      <w:r w:rsidRPr="003F2E2A">
        <w:t xml:space="preserve">            foreach (var user in users)</w:t>
      </w:r>
    </w:p>
    <w:p w14:paraId="7BF360D0" w14:textId="77777777" w:rsidR="003F2E2A" w:rsidRPr="003F2E2A" w:rsidRDefault="003F2E2A" w:rsidP="003F2E2A">
      <w:r w:rsidRPr="003F2E2A">
        <w:t xml:space="preserve">            {</w:t>
      </w:r>
    </w:p>
    <w:p w14:paraId="42D603BF" w14:textId="77777777" w:rsidR="003F2E2A" w:rsidRPr="003F2E2A" w:rsidRDefault="003F2E2A" w:rsidP="003F2E2A">
      <w:r w:rsidRPr="003F2E2A">
        <w:t xml:space="preserve">                var roles = await _userManager.GetRolesAsync(user);</w:t>
      </w:r>
    </w:p>
    <w:p w14:paraId="275A9DB7" w14:textId="77777777" w:rsidR="003F2E2A" w:rsidRPr="003F2E2A" w:rsidRDefault="003F2E2A" w:rsidP="003F2E2A">
      <w:r w:rsidRPr="003F2E2A">
        <w:t xml:space="preserve">                userList.Add(new UserWithRolesViewModel</w:t>
      </w:r>
    </w:p>
    <w:p w14:paraId="5A613B76" w14:textId="77777777" w:rsidR="003F2E2A" w:rsidRPr="003F2E2A" w:rsidRDefault="003F2E2A" w:rsidP="003F2E2A">
      <w:r w:rsidRPr="003F2E2A">
        <w:t xml:space="preserve">                {</w:t>
      </w:r>
    </w:p>
    <w:p w14:paraId="5F3310BB" w14:textId="77777777" w:rsidR="003F2E2A" w:rsidRPr="003F2E2A" w:rsidRDefault="003F2E2A" w:rsidP="003F2E2A">
      <w:r w:rsidRPr="003F2E2A">
        <w:t xml:space="preserve">                    UserId = user.Id,</w:t>
      </w:r>
    </w:p>
    <w:p w14:paraId="4515C13B" w14:textId="77777777" w:rsidR="003F2E2A" w:rsidRPr="003F2E2A" w:rsidRDefault="003F2E2A" w:rsidP="003F2E2A">
      <w:r w:rsidRPr="003F2E2A">
        <w:t xml:space="preserve">                    UserName = user.UserName ?? "(Không có tên)",</w:t>
      </w:r>
    </w:p>
    <w:p w14:paraId="6EA2D277" w14:textId="77777777" w:rsidR="003F2E2A" w:rsidRPr="003F2E2A" w:rsidRDefault="003F2E2A" w:rsidP="003F2E2A">
      <w:r w:rsidRPr="003F2E2A">
        <w:t xml:space="preserve">                    Email = user.Email ?? "(Không có email)",</w:t>
      </w:r>
    </w:p>
    <w:p w14:paraId="77711DDB" w14:textId="77777777" w:rsidR="003F2E2A" w:rsidRPr="003F2E2A" w:rsidRDefault="003F2E2A" w:rsidP="003F2E2A">
      <w:r w:rsidRPr="003F2E2A">
        <w:t xml:space="preserve">                    Roles = roles.Any() ? string.Join(", ", roles) : "Không có vai trò"</w:t>
      </w:r>
    </w:p>
    <w:p w14:paraId="499359DD" w14:textId="77777777" w:rsidR="003F2E2A" w:rsidRPr="003F2E2A" w:rsidRDefault="003F2E2A" w:rsidP="003F2E2A">
      <w:r w:rsidRPr="003F2E2A">
        <w:t xml:space="preserve">                });</w:t>
      </w:r>
    </w:p>
    <w:p w14:paraId="34EB3E24" w14:textId="77777777" w:rsidR="003F2E2A" w:rsidRPr="003F2E2A" w:rsidRDefault="003F2E2A" w:rsidP="003F2E2A">
      <w:r w:rsidRPr="003F2E2A">
        <w:t xml:space="preserve">            }</w:t>
      </w:r>
    </w:p>
    <w:p w14:paraId="3FBBB02A" w14:textId="77777777" w:rsidR="003F2E2A" w:rsidRPr="003F2E2A" w:rsidRDefault="003F2E2A" w:rsidP="003F2E2A"/>
    <w:p w14:paraId="1E6200DE" w14:textId="77777777" w:rsidR="003F2E2A" w:rsidRPr="003F2E2A" w:rsidRDefault="003F2E2A" w:rsidP="003F2E2A">
      <w:r w:rsidRPr="003F2E2A">
        <w:t xml:space="preserve">            return View(userList);</w:t>
      </w:r>
    </w:p>
    <w:p w14:paraId="30C814AC" w14:textId="77777777" w:rsidR="003F2E2A" w:rsidRPr="003F2E2A" w:rsidRDefault="003F2E2A" w:rsidP="003F2E2A">
      <w:r w:rsidRPr="003F2E2A">
        <w:lastRenderedPageBreak/>
        <w:t xml:space="preserve">        }</w:t>
      </w:r>
    </w:p>
    <w:p w14:paraId="06CDE407" w14:textId="77777777" w:rsidR="003F2E2A" w:rsidRPr="003F2E2A" w:rsidRDefault="003F2E2A" w:rsidP="003F2E2A"/>
    <w:p w14:paraId="23B19658" w14:textId="77777777" w:rsidR="003F2E2A" w:rsidRPr="003F2E2A" w:rsidRDefault="003F2E2A" w:rsidP="003F2E2A">
      <w:r w:rsidRPr="003F2E2A">
        <w:t xml:space="preserve">        // ==============================</w:t>
      </w:r>
    </w:p>
    <w:p w14:paraId="6EE1717A" w14:textId="77777777" w:rsidR="003F2E2A" w:rsidRPr="003F2E2A" w:rsidRDefault="003F2E2A" w:rsidP="003F2E2A">
      <w:r w:rsidRPr="003F2E2A">
        <w:t xml:space="preserve">        // </w:t>
      </w:r>
      <w:r w:rsidRPr="003F2E2A">
        <w:rPr>
          <w:rFonts w:ascii="Segoe UI Emoji" w:hAnsi="Segoe UI Emoji" w:cs="Segoe UI Emoji"/>
        </w:rPr>
        <w:t>🧩</w:t>
      </w:r>
      <w:r w:rsidRPr="003F2E2A">
        <w:t xml:space="preserve"> CHỈNH SỬA VAI TRÒ NGƯỜI DÙNG</w:t>
      </w:r>
    </w:p>
    <w:p w14:paraId="59CB4869" w14:textId="77777777" w:rsidR="003F2E2A" w:rsidRPr="003F2E2A" w:rsidRDefault="003F2E2A" w:rsidP="003F2E2A">
      <w:r w:rsidRPr="003F2E2A">
        <w:t xml:space="preserve">        // ==============================</w:t>
      </w:r>
    </w:p>
    <w:p w14:paraId="66A5BDFB" w14:textId="77777777" w:rsidR="003F2E2A" w:rsidRPr="003F2E2A" w:rsidRDefault="003F2E2A" w:rsidP="003F2E2A">
      <w:r w:rsidRPr="003F2E2A">
        <w:t xml:space="preserve">        [HttpGet]</w:t>
      </w:r>
    </w:p>
    <w:p w14:paraId="7F763E37" w14:textId="77777777" w:rsidR="003F2E2A" w:rsidRPr="003F2E2A" w:rsidRDefault="003F2E2A" w:rsidP="003F2E2A">
      <w:r w:rsidRPr="003F2E2A">
        <w:t xml:space="preserve">        public async Task&lt;IActionResult&gt; EditRole(string id)</w:t>
      </w:r>
    </w:p>
    <w:p w14:paraId="763DC3BB" w14:textId="77777777" w:rsidR="003F2E2A" w:rsidRPr="003F2E2A" w:rsidRDefault="003F2E2A" w:rsidP="003F2E2A">
      <w:r w:rsidRPr="003F2E2A">
        <w:t xml:space="preserve">        {</w:t>
      </w:r>
    </w:p>
    <w:p w14:paraId="3A8AD199" w14:textId="77777777" w:rsidR="003F2E2A" w:rsidRPr="003F2E2A" w:rsidRDefault="003F2E2A" w:rsidP="003F2E2A">
      <w:r w:rsidRPr="003F2E2A">
        <w:t xml:space="preserve">            var user = await _userManager.FindByIdAsync(id);</w:t>
      </w:r>
    </w:p>
    <w:p w14:paraId="7A97AD60" w14:textId="77777777" w:rsidR="003F2E2A" w:rsidRPr="003F2E2A" w:rsidRDefault="003F2E2A" w:rsidP="003F2E2A">
      <w:r w:rsidRPr="003F2E2A">
        <w:t xml:space="preserve">            if (user == null)</w:t>
      </w:r>
    </w:p>
    <w:p w14:paraId="27E33111" w14:textId="77777777" w:rsidR="003F2E2A" w:rsidRPr="003F2E2A" w:rsidRDefault="003F2E2A" w:rsidP="003F2E2A">
      <w:r w:rsidRPr="003F2E2A">
        <w:t xml:space="preserve">                return NotFound();</w:t>
      </w:r>
    </w:p>
    <w:p w14:paraId="51DE0FF3" w14:textId="77777777" w:rsidR="003F2E2A" w:rsidRPr="003F2E2A" w:rsidRDefault="003F2E2A" w:rsidP="003F2E2A"/>
    <w:p w14:paraId="4F16AEA6" w14:textId="77777777" w:rsidR="003F2E2A" w:rsidRPr="003F2E2A" w:rsidRDefault="003F2E2A" w:rsidP="003F2E2A">
      <w:r w:rsidRPr="003F2E2A">
        <w:t xml:space="preserve">            var allRoles = _roleManager.Roles.Select(r =&gt; r.Name!).ToList();</w:t>
      </w:r>
    </w:p>
    <w:p w14:paraId="3436FA2F" w14:textId="77777777" w:rsidR="003F2E2A" w:rsidRPr="003F2E2A" w:rsidRDefault="003F2E2A" w:rsidP="003F2E2A">
      <w:r w:rsidRPr="003F2E2A">
        <w:t xml:space="preserve">            var userRoles = await _userManager.GetRolesAsync(user);</w:t>
      </w:r>
    </w:p>
    <w:p w14:paraId="3C28BBC9" w14:textId="77777777" w:rsidR="003F2E2A" w:rsidRPr="003F2E2A" w:rsidRDefault="003F2E2A" w:rsidP="003F2E2A"/>
    <w:p w14:paraId="01B8D847" w14:textId="77777777" w:rsidR="003F2E2A" w:rsidRPr="003F2E2A" w:rsidRDefault="003F2E2A" w:rsidP="003F2E2A">
      <w:r w:rsidRPr="003F2E2A">
        <w:t xml:space="preserve">            var model = new EditRoleViewModel</w:t>
      </w:r>
    </w:p>
    <w:p w14:paraId="2B4DCF7F" w14:textId="77777777" w:rsidR="003F2E2A" w:rsidRPr="003F2E2A" w:rsidRDefault="003F2E2A" w:rsidP="003F2E2A">
      <w:r w:rsidRPr="003F2E2A">
        <w:t xml:space="preserve">            {</w:t>
      </w:r>
    </w:p>
    <w:p w14:paraId="631DFB5A" w14:textId="77777777" w:rsidR="003F2E2A" w:rsidRPr="003F2E2A" w:rsidRDefault="003F2E2A" w:rsidP="003F2E2A">
      <w:r w:rsidRPr="003F2E2A">
        <w:t xml:space="preserve">                UserId = user.Id,</w:t>
      </w:r>
    </w:p>
    <w:p w14:paraId="10408FBA" w14:textId="77777777" w:rsidR="003F2E2A" w:rsidRPr="003F2E2A" w:rsidRDefault="003F2E2A" w:rsidP="003F2E2A">
      <w:r w:rsidRPr="003F2E2A">
        <w:t xml:space="preserve">                UserName = user.UserName!,</w:t>
      </w:r>
    </w:p>
    <w:p w14:paraId="17D698DB" w14:textId="77777777" w:rsidR="003F2E2A" w:rsidRPr="003F2E2A" w:rsidRDefault="003F2E2A" w:rsidP="003F2E2A">
      <w:r w:rsidRPr="003F2E2A">
        <w:t xml:space="preserve">                AllRoles = allRoles,</w:t>
      </w:r>
    </w:p>
    <w:p w14:paraId="1EB2CB93" w14:textId="77777777" w:rsidR="003F2E2A" w:rsidRPr="003F2E2A" w:rsidRDefault="003F2E2A" w:rsidP="003F2E2A">
      <w:r w:rsidRPr="003F2E2A">
        <w:t xml:space="preserve">                SelectedRoles = userRoles.ToList()</w:t>
      </w:r>
    </w:p>
    <w:p w14:paraId="4C387ADA" w14:textId="77777777" w:rsidR="003F2E2A" w:rsidRPr="003F2E2A" w:rsidRDefault="003F2E2A" w:rsidP="003F2E2A">
      <w:r w:rsidRPr="003F2E2A">
        <w:t xml:space="preserve">            };</w:t>
      </w:r>
    </w:p>
    <w:p w14:paraId="2DCDDCBB" w14:textId="77777777" w:rsidR="003F2E2A" w:rsidRPr="003F2E2A" w:rsidRDefault="003F2E2A" w:rsidP="003F2E2A"/>
    <w:p w14:paraId="4D99BC1D" w14:textId="77777777" w:rsidR="003F2E2A" w:rsidRPr="003F2E2A" w:rsidRDefault="003F2E2A" w:rsidP="003F2E2A">
      <w:r w:rsidRPr="003F2E2A">
        <w:t xml:space="preserve">            return View(model);</w:t>
      </w:r>
    </w:p>
    <w:p w14:paraId="1DD277A2" w14:textId="77777777" w:rsidR="003F2E2A" w:rsidRPr="003F2E2A" w:rsidRDefault="003F2E2A" w:rsidP="003F2E2A">
      <w:r w:rsidRPr="003F2E2A">
        <w:t xml:space="preserve">        }</w:t>
      </w:r>
    </w:p>
    <w:p w14:paraId="2E444630" w14:textId="77777777" w:rsidR="003F2E2A" w:rsidRPr="003F2E2A" w:rsidRDefault="003F2E2A" w:rsidP="003F2E2A"/>
    <w:p w14:paraId="0C456C18" w14:textId="77777777" w:rsidR="003F2E2A" w:rsidRPr="003F2E2A" w:rsidRDefault="003F2E2A" w:rsidP="003F2E2A">
      <w:r w:rsidRPr="003F2E2A">
        <w:lastRenderedPageBreak/>
        <w:t xml:space="preserve">        [HttpPost]</w:t>
      </w:r>
    </w:p>
    <w:p w14:paraId="5E50813A" w14:textId="77777777" w:rsidR="003F2E2A" w:rsidRPr="003F2E2A" w:rsidRDefault="003F2E2A" w:rsidP="003F2E2A">
      <w:r w:rsidRPr="003F2E2A">
        <w:t xml:space="preserve">        [ValidateAntiForgeryToken]</w:t>
      </w:r>
    </w:p>
    <w:p w14:paraId="517A63DD" w14:textId="77777777" w:rsidR="003F2E2A" w:rsidRPr="003F2E2A" w:rsidRDefault="003F2E2A" w:rsidP="003F2E2A">
      <w:r w:rsidRPr="003F2E2A">
        <w:t xml:space="preserve">        public async Task&lt;IActionResult&gt; EditRole(EditRoleViewModel model)</w:t>
      </w:r>
    </w:p>
    <w:p w14:paraId="5F55EE4C" w14:textId="77777777" w:rsidR="003F2E2A" w:rsidRPr="003F2E2A" w:rsidRDefault="003F2E2A" w:rsidP="003F2E2A">
      <w:r w:rsidRPr="003F2E2A">
        <w:t xml:space="preserve">        {</w:t>
      </w:r>
    </w:p>
    <w:p w14:paraId="7EA3D1B7" w14:textId="77777777" w:rsidR="003F2E2A" w:rsidRPr="003F2E2A" w:rsidRDefault="003F2E2A" w:rsidP="003F2E2A">
      <w:r w:rsidRPr="003F2E2A">
        <w:t xml:space="preserve">            var user = await _userManager.FindByIdAsync(model.UserId);</w:t>
      </w:r>
    </w:p>
    <w:p w14:paraId="6DB16033" w14:textId="77777777" w:rsidR="003F2E2A" w:rsidRPr="003F2E2A" w:rsidRDefault="003F2E2A" w:rsidP="003F2E2A">
      <w:r w:rsidRPr="003F2E2A">
        <w:t xml:space="preserve">            if (user == null)</w:t>
      </w:r>
    </w:p>
    <w:p w14:paraId="48C47525" w14:textId="77777777" w:rsidR="003F2E2A" w:rsidRPr="003F2E2A" w:rsidRDefault="003F2E2A" w:rsidP="003F2E2A">
      <w:r w:rsidRPr="003F2E2A">
        <w:t xml:space="preserve">                return NotFound();</w:t>
      </w:r>
    </w:p>
    <w:p w14:paraId="33CEE695" w14:textId="77777777" w:rsidR="003F2E2A" w:rsidRPr="003F2E2A" w:rsidRDefault="003F2E2A" w:rsidP="003F2E2A"/>
    <w:p w14:paraId="2370A950" w14:textId="77777777" w:rsidR="003F2E2A" w:rsidRPr="003F2E2A" w:rsidRDefault="003F2E2A" w:rsidP="003F2E2A">
      <w:r w:rsidRPr="003F2E2A">
        <w:t xml:space="preserve">            var currentRoles = await _userManager.GetRolesAsync(user);</w:t>
      </w:r>
    </w:p>
    <w:p w14:paraId="341C2AF8" w14:textId="77777777" w:rsidR="003F2E2A" w:rsidRPr="003F2E2A" w:rsidRDefault="003F2E2A" w:rsidP="003F2E2A">
      <w:r w:rsidRPr="003F2E2A">
        <w:t xml:space="preserve">            var rolesToAdd = model.SelectedRoles.Except(currentRoles);</w:t>
      </w:r>
    </w:p>
    <w:p w14:paraId="37A93BD1" w14:textId="77777777" w:rsidR="003F2E2A" w:rsidRPr="003F2E2A" w:rsidRDefault="003F2E2A" w:rsidP="003F2E2A">
      <w:r w:rsidRPr="003F2E2A">
        <w:t xml:space="preserve">            var rolesToRemove = currentRoles.Except(model.SelectedRoles);</w:t>
      </w:r>
    </w:p>
    <w:p w14:paraId="7268A4F4" w14:textId="77777777" w:rsidR="003F2E2A" w:rsidRPr="003F2E2A" w:rsidRDefault="003F2E2A" w:rsidP="003F2E2A"/>
    <w:p w14:paraId="338D114A" w14:textId="77777777" w:rsidR="003F2E2A" w:rsidRPr="003F2E2A" w:rsidRDefault="003F2E2A" w:rsidP="003F2E2A">
      <w:r w:rsidRPr="003F2E2A">
        <w:t xml:space="preserve">            await _userManager.AddToRolesAsync(user, rolesToAdd);</w:t>
      </w:r>
    </w:p>
    <w:p w14:paraId="45DD060B" w14:textId="77777777" w:rsidR="003F2E2A" w:rsidRPr="003F2E2A" w:rsidRDefault="003F2E2A" w:rsidP="003F2E2A">
      <w:r w:rsidRPr="003F2E2A">
        <w:t xml:space="preserve">            await _userManager.RemoveFromRolesAsync(user, rolesToRemove);</w:t>
      </w:r>
    </w:p>
    <w:p w14:paraId="4B3DBCBF" w14:textId="77777777" w:rsidR="003F2E2A" w:rsidRPr="003F2E2A" w:rsidRDefault="003F2E2A" w:rsidP="003F2E2A"/>
    <w:p w14:paraId="1A7EC2AE" w14:textId="77777777" w:rsidR="003F2E2A" w:rsidRPr="003F2E2A" w:rsidRDefault="003F2E2A" w:rsidP="003F2E2A">
      <w:r w:rsidRPr="003F2E2A">
        <w:t xml:space="preserve">            TempData["SuccessMessage"] = "</w:t>
      </w:r>
      <w:r w:rsidRPr="003F2E2A">
        <w:rPr>
          <w:rFonts w:ascii="Segoe UI Emoji" w:hAnsi="Segoe UI Emoji" w:cs="Segoe UI Emoji"/>
        </w:rPr>
        <w:t>✅</w:t>
      </w:r>
      <w:r w:rsidRPr="003F2E2A">
        <w:t xml:space="preserve"> Cập nhật vai trò thành công!";</w:t>
      </w:r>
    </w:p>
    <w:p w14:paraId="0BFF5825" w14:textId="77777777" w:rsidR="003F2E2A" w:rsidRPr="003F2E2A" w:rsidRDefault="003F2E2A" w:rsidP="003F2E2A">
      <w:r w:rsidRPr="003F2E2A">
        <w:t xml:space="preserve">            return RedirectToAction(nameof(Index));</w:t>
      </w:r>
    </w:p>
    <w:p w14:paraId="5DE52921" w14:textId="77777777" w:rsidR="003F2E2A" w:rsidRPr="003F2E2A" w:rsidRDefault="003F2E2A" w:rsidP="003F2E2A">
      <w:r w:rsidRPr="003F2E2A">
        <w:t xml:space="preserve">        }</w:t>
      </w:r>
    </w:p>
    <w:p w14:paraId="3B67BED7" w14:textId="77777777" w:rsidR="003F2E2A" w:rsidRPr="003F2E2A" w:rsidRDefault="003F2E2A" w:rsidP="003F2E2A"/>
    <w:p w14:paraId="16110E82" w14:textId="77777777" w:rsidR="003F2E2A" w:rsidRPr="003F2E2A" w:rsidRDefault="003F2E2A" w:rsidP="003F2E2A">
      <w:r w:rsidRPr="003F2E2A">
        <w:t xml:space="preserve">        // ==============================</w:t>
      </w:r>
    </w:p>
    <w:p w14:paraId="276640E2" w14:textId="77777777" w:rsidR="003F2E2A" w:rsidRPr="003F2E2A" w:rsidRDefault="003F2E2A" w:rsidP="003F2E2A">
      <w:r w:rsidRPr="003F2E2A">
        <w:t xml:space="preserve">        // </w:t>
      </w:r>
      <w:r w:rsidRPr="003F2E2A">
        <w:rPr>
          <w:rFonts w:ascii="Segoe UI Emoji" w:hAnsi="Segoe UI Emoji" w:cs="Segoe UI Emoji"/>
        </w:rPr>
        <w:t>❌</w:t>
      </w:r>
      <w:r w:rsidRPr="003F2E2A">
        <w:t xml:space="preserve"> X</w:t>
      </w:r>
      <w:r w:rsidRPr="003F2E2A">
        <w:rPr>
          <w:rFonts w:ascii="Cambria" w:hAnsi="Cambria" w:cs="Cambria"/>
        </w:rPr>
        <w:t>Ó</w:t>
      </w:r>
      <w:r w:rsidRPr="003F2E2A">
        <w:t>A NG</w:t>
      </w:r>
      <w:r w:rsidRPr="003F2E2A">
        <w:rPr>
          <w:rFonts w:ascii="Cambria" w:hAnsi="Cambria" w:cs="Cambria"/>
        </w:rPr>
        <w:t>Ư</w:t>
      </w:r>
      <w:r w:rsidRPr="003F2E2A">
        <w:t>ỜI DÙNG</w:t>
      </w:r>
    </w:p>
    <w:p w14:paraId="18D3E5A9" w14:textId="77777777" w:rsidR="003F2E2A" w:rsidRPr="003F2E2A" w:rsidRDefault="003F2E2A" w:rsidP="003F2E2A">
      <w:r w:rsidRPr="003F2E2A">
        <w:t xml:space="preserve">        // ==============================</w:t>
      </w:r>
    </w:p>
    <w:p w14:paraId="141E49C8" w14:textId="77777777" w:rsidR="003F2E2A" w:rsidRPr="003F2E2A" w:rsidRDefault="003F2E2A" w:rsidP="003F2E2A">
      <w:r w:rsidRPr="003F2E2A">
        <w:t xml:space="preserve">        [HttpGet]</w:t>
      </w:r>
    </w:p>
    <w:p w14:paraId="690138C6" w14:textId="77777777" w:rsidR="003F2E2A" w:rsidRPr="003F2E2A" w:rsidRDefault="003F2E2A" w:rsidP="003F2E2A">
      <w:r w:rsidRPr="003F2E2A">
        <w:t xml:space="preserve">        public async Task&lt;IActionResult&gt; Delete(string id)</w:t>
      </w:r>
    </w:p>
    <w:p w14:paraId="6EEBE9D4" w14:textId="77777777" w:rsidR="003F2E2A" w:rsidRPr="003F2E2A" w:rsidRDefault="003F2E2A" w:rsidP="003F2E2A">
      <w:r w:rsidRPr="003F2E2A">
        <w:t xml:space="preserve">        {</w:t>
      </w:r>
    </w:p>
    <w:p w14:paraId="6B766B6A" w14:textId="77777777" w:rsidR="003F2E2A" w:rsidRPr="003F2E2A" w:rsidRDefault="003F2E2A" w:rsidP="003F2E2A">
      <w:r w:rsidRPr="003F2E2A">
        <w:t xml:space="preserve">            var user = await _userManager.FindByIdAsync(id);</w:t>
      </w:r>
    </w:p>
    <w:p w14:paraId="3903B606" w14:textId="77777777" w:rsidR="003F2E2A" w:rsidRPr="003F2E2A" w:rsidRDefault="003F2E2A" w:rsidP="003F2E2A">
      <w:r w:rsidRPr="003F2E2A">
        <w:lastRenderedPageBreak/>
        <w:t xml:space="preserve">            if (user == null)</w:t>
      </w:r>
    </w:p>
    <w:p w14:paraId="5E6AC90A" w14:textId="77777777" w:rsidR="003F2E2A" w:rsidRPr="003F2E2A" w:rsidRDefault="003F2E2A" w:rsidP="003F2E2A">
      <w:r w:rsidRPr="003F2E2A">
        <w:t xml:space="preserve">                return NotFound();</w:t>
      </w:r>
    </w:p>
    <w:p w14:paraId="41AF5BB3" w14:textId="77777777" w:rsidR="003F2E2A" w:rsidRPr="003F2E2A" w:rsidRDefault="003F2E2A" w:rsidP="003F2E2A"/>
    <w:p w14:paraId="7F5DBE69" w14:textId="77777777" w:rsidR="003F2E2A" w:rsidRPr="003F2E2A" w:rsidRDefault="003F2E2A" w:rsidP="003F2E2A">
      <w:r w:rsidRPr="003F2E2A">
        <w:t xml:space="preserve">            return View(user);</w:t>
      </w:r>
    </w:p>
    <w:p w14:paraId="4A5EC0EC" w14:textId="77777777" w:rsidR="003F2E2A" w:rsidRPr="003F2E2A" w:rsidRDefault="003F2E2A" w:rsidP="003F2E2A">
      <w:r w:rsidRPr="003F2E2A">
        <w:t xml:space="preserve">        }</w:t>
      </w:r>
    </w:p>
    <w:p w14:paraId="301C0476" w14:textId="77777777" w:rsidR="003F2E2A" w:rsidRPr="003F2E2A" w:rsidRDefault="003F2E2A" w:rsidP="003F2E2A"/>
    <w:p w14:paraId="3DE3FDD5" w14:textId="77777777" w:rsidR="003F2E2A" w:rsidRPr="003F2E2A" w:rsidRDefault="003F2E2A" w:rsidP="003F2E2A">
      <w:r w:rsidRPr="003F2E2A">
        <w:t xml:space="preserve">        [HttpPost, ActionName("Delete")]</w:t>
      </w:r>
    </w:p>
    <w:p w14:paraId="6E8D9B7C" w14:textId="77777777" w:rsidR="003F2E2A" w:rsidRPr="003F2E2A" w:rsidRDefault="003F2E2A" w:rsidP="003F2E2A">
      <w:r w:rsidRPr="003F2E2A">
        <w:t xml:space="preserve">        [ValidateAntiForgeryToken]</w:t>
      </w:r>
    </w:p>
    <w:p w14:paraId="4992CC59" w14:textId="77777777" w:rsidR="003F2E2A" w:rsidRPr="003F2E2A" w:rsidRDefault="003F2E2A" w:rsidP="003F2E2A">
      <w:r w:rsidRPr="003F2E2A">
        <w:t xml:space="preserve">        public async Task&lt;IActionResult&gt; DeleteConfirmed(string id)</w:t>
      </w:r>
    </w:p>
    <w:p w14:paraId="1FB6462E" w14:textId="77777777" w:rsidR="003F2E2A" w:rsidRPr="003F2E2A" w:rsidRDefault="003F2E2A" w:rsidP="003F2E2A">
      <w:r w:rsidRPr="003F2E2A">
        <w:t xml:space="preserve">        {</w:t>
      </w:r>
    </w:p>
    <w:p w14:paraId="2EAF1001" w14:textId="77777777" w:rsidR="003F2E2A" w:rsidRPr="003F2E2A" w:rsidRDefault="003F2E2A" w:rsidP="003F2E2A">
      <w:r w:rsidRPr="003F2E2A">
        <w:t xml:space="preserve">            var user = await _userManager.FindByIdAsync(id);</w:t>
      </w:r>
    </w:p>
    <w:p w14:paraId="0D05C02C" w14:textId="77777777" w:rsidR="003F2E2A" w:rsidRPr="003F2E2A" w:rsidRDefault="003F2E2A" w:rsidP="003F2E2A">
      <w:r w:rsidRPr="003F2E2A">
        <w:t xml:space="preserve">            if (user != null)</w:t>
      </w:r>
    </w:p>
    <w:p w14:paraId="30AA083D" w14:textId="77777777" w:rsidR="003F2E2A" w:rsidRPr="003F2E2A" w:rsidRDefault="003F2E2A" w:rsidP="003F2E2A">
      <w:r w:rsidRPr="003F2E2A">
        <w:t xml:space="preserve">            {</w:t>
      </w:r>
    </w:p>
    <w:p w14:paraId="060AE51B" w14:textId="77777777" w:rsidR="003F2E2A" w:rsidRPr="003F2E2A" w:rsidRDefault="003F2E2A" w:rsidP="003F2E2A">
      <w:r w:rsidRPr="003F2E2A">
        <w:t xml:space="preserve">                await _userManager.DeleteAsync(user);</w:t>
      </w:r>
    </w:p>
    <w:p w14:paraId="6B03E139" w14:textId="77777777" w:rsidR="003F2E2A" w:rsidRPr="003F2E2A" w:rsidRDefault="003F2E2A" w:rsidP="003F2E2A">
      <w:r w:rsidRPr="003F2E2A">
        <w:t xml:space="preserve">                TempData["SuccessMessage"] = $"</w:t>
      </w:r>
      <w:r w:rsidRPr="003F2E2A">
        <w:rPr>
          <w:rFonts w:ascii="Segoe UI Emoji" w:hAnsi="Segoe UI Emoji" w:cs="Segoe UI Emoji"/>
        </w:rPr>
        <w:t>🗑️</w:t>
      </w:r>
      <w:r w:rsidRPr="003F2E2A">
        <w:t xml:space="preserve"> Đã xóa tài khoản: {user.UserName}";</w:t>
      </w:r>
    </w:p>
    <w:p w14:paraId="0EE42C30" w14:textId="77777777" w:rsidR="003F2E2A" w:rsidRPr="003F2E2A" w:rsidRDefault="003F2E2A" w:rsidP="003F2E2A">
      <w:r w:rsidRPr="003F2E2A">
        <w:t xml:space="preserve">            }</w:t>
      </w:r>
    </w:p>
    <w:p w14:paraId="627FF73D" w14:textId="77777777" w:rsidR="003F2E2A" w:rsidRPr="003F2E2A" w:rsidRDefault="003F2E2A" w:rsidP="003F2E2A"/>
    <w:p w14:paraId="623CDC24" w14:textId="77777777" w:rsidR="003F2E2A" w:rsidRPr="003F2E2A" w:rsidRDefault="003F2E2A" w:rsidP="003F2E2A">
      <w:r w:rsidRPr="003F2E2A">
        <w:t xml:space="preserve">            return RedirectToAction(nameof(Index));</w:t>
      </w:r>
    </w:p>
    <w:p w14:paraId="53D62A04" w14:textId="77777777" w:rsidR="003F2E2A" w:rsidRPr="003F2E2A" w:rsidRDefault="003F2E2A" w:rsidP="003F2E2A">
      <w:r w:rsidRPr="003F2E2A">
        <w:t xml:space="preserve">        }</w:t>
      </w:r>
    </w:p>
    <w:p w14:paraId="5A16CC98" w14:textId="77777777" w:rsidR="003F2E2A" w:rsidRPr="003F2E2A" w:rsidRDefault="003F2E2A" w:rsidP="003F2E2A">
      <w:r w:rsidRPr="003F2E2A">
        <w:t xml:space="preserve">    }</w:t>
      </w:r>
    </w:p>
    <w:p w14:paraId="37B3C7B3" w14:textId="77777777" w:rsidR="003F2E2A" w:rsidRDefault="003F2E2A" w:rsidP="003F2E2A">
      <w:r w:rsidRPr="003F2E2A">
        <w:t>}</w:t>
      </w:r>
    </w:p>
    <w:p w14:paraId="194872EA" w14:textId="77777777" w:rsidR="003F2E2A" w:rsidRPr="003F2E2A" w:rsidRDefault="003F2E2A" w:rsidP="003F2E2A"/>
    <w:p w14:paraId="4B368E30" w14:textId="6096B9A1" w:rsidR="003F2E2A" w:rsidRDefault="003F2E2A" w:rsidP="003F2E2A">
      <w:pPr>
        <w:autoSpaceDE w:val="0"/>
        <w:autoSpaceDN w:val="0"/>
        <w:adjustRightInd w:val="0"/>
        <w:spacing w:after="0" w:line="240" w:lineRule="auto"/>
        <w:ind w:firstLine="426"/>
        <w:rPr>
          <w:rFonts w:ascii="Times New Roman" w:hAnsi="Times New Roman" w:cs="Times New Roman"/>
        </w:rPr>
      </w:pPr>
      <w:r>
        <w:rPr>
          <w:rStyle w:val="Strong"/>
          <w:rFonts w:ascii="Times New Roman" w:hAnsi="Times New Roman" w:cs="Times New Roman"/>
        </w:rPr>
        <w:t>Giải thích:</w:t>
      </w:r>
      <w:r>
        <w:rPr>
          <w:rFonts w:ascii="Times New Roman" w:hAnsi="Times New Roman" w:cs="Times New Roman"/>
        </w:rPr>
        <w:t xml:space="preserve"> đoạn mã này chính là </w:t>
      </w:r>
      <w:r>
        <w:rPr>
          <w:rStyle w:val="Strong"/>
          <w:rFonts w:ascii="Times New Roman" w:hAnsi="Times New Roman" w:cs="Times New Roman"/>
        </w:rPr>
        <w:t>cơ chế xác thực đăng nhập</w:t>
      </w:r>
      <w:r>
        <w:rPr>
          <w:rFonts w:ascii="Times New Roman" w:hAnsi="Times New Roman" w:cs="Times New Roman"/>
        </w:rPr>
        <w:t xml:space="preserve">, phân quyền rõ ràng giữa </w:t>
      </w:r>
      <w:r>
        <w:rPr>
          <w:rStyle w:val="Strong"/>
          <w:rFonts w:ascii="Times New Roman" w:hAnsi="Times New Roman" w:cs="Times New Roman"/>
        </w:rPr>
        <w:t>Admin</w:t>
      </w:r>
      <w:r>
        <w:rPr>
          <w:rFonts w:ascii="Times New Roman" w:hAnsi="Times New Roman" w:cs="Times New Roman"/>
        </w:rPr>
        <w:t xml:space="preserve"> và </w:t>
      </w:r>
      <w:r>
        <w:rPr>
          <w:rStyle w:val="Strong"/>
          <w:rFonts w:ascii="Times New Roman" w:hAnsi="Times New Roman" w:cs="Times New Roman"/>
        </w:rPr>
        <w:t>Khách hàng</w:t>
      </w:r>
      <w:r>
        <w:rPr>
          <w:rFonts w:ascii="Times New Roman" w:hAnsi="Times New Roman" w:cs="Times New Roman"/>
        </w:rPr>
        <w:t>.</w:t>
      </w:r>
    </w:p>
    <w:p w14:paraId="0A220D1F" w14:textId="77777777" w:rsidR="003F2E2A" w:rsidRDefault="003F2E2A"/>
    <w:p w14:paraId="182563D4" w14:textId="11402B4D" w:rsidR="003F2E2A" w:rsidRPr="003F2E2A" w:rsidRDefault="003F2E2A" w:rsidP="003F2E2A">
      <w:pPr>
        <w:pStyle w:val="ListParagraph"/>
        <w:numPr>
          <w:ilvl w:val="2"/>
          <w:numId w:val="18"/>
        </w:numPr>
        <w:autoSpaceDE w:val="0"/>
        <w:autoSpaceDN w:val="0"/>
        <w:adjustRightInd w:val="0"/>
        <w:spacing w:after="0" w:line="240" w:lineRule="auto"/>
        <w:rPr>
          <w:rStyle w:val="Strong"/>
          <w:rFonts w:ascii="Times New Roman" w:hAnsi="Times New Roman" w:cs="Times New Roman"/>
          <w:bCs w:val="0"/>
          <w:color w:val="000000"/>
          <w:sz w:val="28"/>
          <w:szCs w:val="28"/>
          <w:highlight w:val="white"/>
        </w:rPr>
      </w:pPr>
      <w:r w:rsidRPr="003F2E2A">
        <w:rPr>
          <w:rFonts w:ascii="Times New Roman" w:hAnsi="Times New Roman" w:cs="Times New Roman"/>
          <w:b/>
          <w:sz w:val="28"/>
          <w:szCs w:val="28"/>
        </w:rPr>
        <w:t xml:space="preserve">Mã nguồn </w:t>
      </w:r>
      <w:r w:rsidRPr="003F2E2A">
        <w:rPr>
          <w:rStyle w:val="Strong"/>
          <w:rFonts w:ascii="Times New Roman" w:hAnsi="Times New Roman" w:cs="Times New Roman"/>
          <w:sz w:val="28"/>
          <w:szCs w:val="28"/>
        </w:rPr>
        <w:t>Model.</w:t>
      </w:r>
    </w:p>
    <w:p w14:paraId="1D00D3B7"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FF"/>
          <w:sz w:val="19"/>
          <w:szCs w:val="19"/>
          <w:highlight w:val="white"/>
        </w:rPr>
        <w:t>using</w:t>
      </w:r>
      <w:r w:rsidRPr="003F2E2A">
        <w:rPr>
          <w:rFonts w:ascii="Cascadia Mono" w:hAnsi="Cascadia Mono" w:cs="Cascadia Mono"/>
          <w:color w:val="000000"/>
          <w:sz w:val="19"/>
          <w:szCs w:val="19"/>
          <w:highlight w:val="white"/>
        </w:rPr>
        <w:t xml:space="preserve"> System.ComponentModel.DataAnnotations;</w:t>
      </w:r>
    </w:p>
    <w:p w14:paraId="43C6C229"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FF"/>
          <w:sz w:val="19"/>
          <w:szCs w:val="19"/>
          <w:highlight w:val="white"/>
        </w:rPr>
        <w:t>using</w:t>
      </w:r>
      <w:r w:rsidRPr="003F2E2A">
        <w:rPr>
          <w:rFonts w:ascii="Cascadia Mono" w:hAnsi="Cascadia Mono" w:cs="Cascadia Mono"/>
          <w:color w:val="000000"/>
          <w:sz w:val="19"/>
          <w:szCs w:val="19"/>
          <w:highlight w:val="white"/>
        </w:rPr>
        <w:t xml:space="preserve"> System.ComponentModel.DataAnnotations.Schema;</w:t>
      </w:r>
    </w:p>
    <w:p w14:paraId="3B137EF4"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p>
    <w:p w14:paraId="75FA2B3B"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FF"/>
          <w:sz w:val="19"/>
          <w:szCs w:val="19"/>
          <w:highlight w:val="white"/>
        </w:rPr>
        <w:lastRenderedPageBreak/>
        <w:t>namespace</w:t>
      </w:r>
      <w:r w:rsidRPr="003F2E2A">
        <w:rPr>
          <w:rFonts w:ascii="Cascadia Mono" w:hAnsi="Cascadia Mono" w:cs="Cascadia Mono"/>
          <w:color w:val="000000"/>
          <w:sz w:val="19"/>
          <w:szCs w:val="19"/>
          <w:highlight w:val="white"/>
        </w:rPr>
        <w:t xml:space="preserve"> MyBlogCMS.Models</w:t>
      </w:r>
    </w:p>
    <w:p w14:paraId="19597969"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w:t>
      </w:r>
    </w:p>
    <w:p w14:paraId="1893781B"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00FF"/>
          <w:sz w:val="19"/>
          <w:szCs w:val="19"/>
          <w:highlight w:val="white"/>
        </w:rPr>
        <w:t>public</w:t>
      </w: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00FF"/>
          <w:sz w:val="19"/>
          <w:szCs w:val="19"/>
          <w:highlight w:val="white"/>
        </w:rPr>
        <w:t>class</w:t>
      </w: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2B91AF"/>
          <w:sz w:val="19"/>
          <w:szCs w:val="19"/>
          <w:highlight w:val="white"/>
        </w:rPr>
        <w:t>Post</w:t>
      </w:r>
    </w:p>
    <w:p w14:paraId="6C7357CE"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p>
    <w:p w14:paraId="1FFC7C4A"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2B91AF"/>
          <w:sz w:val="19"/>
          <w:szCs w:val="19"/>
          <w:highlight w:val="white"/>
        </w:rPr>
        <w:t>Key</w:t>
      </w:r>
      <w:r w:rsidRPr="003F2E2A">
        <w:rPr>
          <w:rFonts w:ascii="Cascadia Mono" w:hAnsi="Cascadia Mono" w:cs="Cascadia Mono"/>
          <w:color w:val="000000"/>
          <w:sz w:val="19"/>
          <w:szCs w:val="19"/>
          <w:highlight w:val="white"/>
        </w:rPr>
        <w:t>]</w:t>
      </w:r>
    </w:p>
    <w:p w14:paraId="3438DF80"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00FF"/>
          <w:sz w:val="19"/>
          <w:szCs w:val="19"/>
          <w:highlight w:val="white"/>
        </w:rPr>
        <w:t>public</w:t>
      </w: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00FF"/>
          <w:sz w:val="19"/>
          <w:szCs w:val="19"/>
          <w:highlight w:val="white"/>
        </w:rPr>
        <w:t>int</w:t>
      </w:r>
      <w:r w:rsidRPr="003F2E2A">
        <w:rPr>
          <w:rFonts w:ascii="Cascadia Mono" w:hAnsi="Cascadia Mono" w:cs="Cascadia Mono"/>
          <w:color w:val="000000"/>
          <w:sz w:val="19"/>
          <w:szCs w:val="19"/>
          <w:highlight w:val="white"/>
        </w:rPr>
        <w:t xml:space="preserve"> PostId { </w:t>
      </w:r>
      <w:r w:rsidRPr="003F2E2A">
        <w:rPr>
          <w:rFonts w:ascii="Cascadia Mono" w:hAnsi="Cascadia Mono" w:cs="Cascadia Mono"/>
          <w:color w:val="0000FF"/>
          <w:sz w:val="19"/>
          <w:szCs w:val="19"/>
          <w:highlight w:val="white"/>
        </w:rPr>
        <w:t>get</w:t>
      </w: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00FF"/>
          <w:sz w:val="19"/>
          <w:szCs w:val="19"/>
          <w:highlight w:val="white"/>
        </w:rPr>
        <w:t>set</w:t>
      </w:r>
      <w:r w:rsidRPr="003F2E2A">
        <w:rPr>
          <w:rFonts w:ascii="Cascadia Mono" w:hAnsi="Cascadia Mono" w:cs="Cascadia Mono"/>
          <w:color w:val="000000"/>
          <w:sz w:val="19"/>
          <w:szCs w:val="19"/>
          <w:highlight w:val="white"/>
        </w:rPr>
        <w:t>; }</w:t>
      </w:r>
    </w:p>
    <w:p w14:paraId="04E30952"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p>
    <w:p w14:paraId="14E93DC6"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8000"/>
          <w:sz w:val="19"/>
          <w:szCs w:val="19"/>
          <w:highlight w:val="white"/>
        </w:rPr>
        <w:t xml:space="preserve">// </w:t>
      </w:r>
      <w:r w:rsidRPr="003F2E2A">
        <w:rPr>
          <w:rFonts w:ascii="Segoe UI Emoji" w:hAnsi="Segoe UI Emoji" w:cs="Segoe UI Emoji"/>
          <w:color w:val="008000"/>
          <w:sz w:val="19"/>
          <w:szCs w:val="19"/>
          <w:highlight w:val="white"/>
        </w:rPr>
        <w:t>🏷️</w:t>
      </w:r>
      <w:r w:rsidRPr="003F2E2A">
        <w:rPr>
          <w:rFonts w:ascii="Cascadia Mono" w:hAnsi="Cascadia Mono" w:cs="Cascadia Mono"/>
          <w:color w:val="008000"/>
          <w:sz w:val="19"/>
          <w:szCs w:val="19"/>
          <w:highlight w:val="white"/>
        </w:rPr>
        <w:t xml:space="preserve"> Tiêu đề bài viết</w:t>
      </w:r>
    </w:p>
    <w:p w14:paraId="52F38422"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2B91AF"/>
          <w:sz w:val="19"/>
          <w:szCs w:val="19"/>
          <w:highlight w:val="white"/>
        </w:rPr>
        <w:t>Required</w:t>
      </w:r>
      <w:r w:rsidRPr="003F2E2A">
        <w:rPr>
          <w:rFonts w:ascii="Cascadia Mono" w:hAnsi="Cascadia Mono" w:cs="Cascadia Mono"/>
          <w:color w:val="000000"/>
          <w:sz w:val="19"/>
          <w:szCs w:val="19"/>
          <w:highlight w:val="white"/>
        </w:rPr>
        <w:t xml:space="preserve">(ErrorMessage = </w:t>
      </w:r>
      <w:r w:rsidRPr="003F2E2A">
        <w:rPr>
          <w:rFonts w:ascii="Cascadia Mono" w:hAnsi="Cascadia Mono" w:cs="Cascadia Mono"/>
          <w:color w:val="A31515"/>
          <w:sz w:val="19"/>
          <w:szCs w:val="19"/>
          <w:highlight w:val="white"/>
        </w:rPr>
        <w:t>"Vui lòng nhập tiêu đề bài viết"</w:t>
      </w:r>
      <w:r w:rsidRPr="003F2E2A">
        <w:rPr>
          <w:rFonts w:ascii="Cascadia Mono" w:hAnsi="Cascadia Mono" w:cs="Cascadia Mono"/>
          <w:color w:val="000000"/>
          <w:sz w:val="19"/>
          <w:szCs w:val="19"/>
          <w:highlight w:val="white"/>
        </w:rPr>
        <w:t>)]</w:t>
      </w:r>
    </w:p>
    <w:p w14:paraId="6320F6D3"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2B91AF"/>
          <w:sz w:val="19"/>
          <w:szCs w:val="19"/>
          <w:highlight w:val="white"/>
        </w:rPr>
        <w:t>StringLength</w:t>
      </w:r>
      <w:r w:rsidRPr="003F2E2A">
        <w:rPr>
          <w:rFonts w:ascii="Cascadia Mono" w:hAnsi="Cascadia Mono" w:cs="Cascadia Mono"/>
          <w:color w:val="000000"/>
          <w:sz w:val="19"/>
          <w:szCs w:val="19"/>
          <w:highlight w:val="white"/>
        </w:rPr>
        <w:t>(200)]</w:t>
      </w:r>
    </w:p>
    <w:p w14:paraId="02A9DAC4"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2B91AF"/>
          <w:sz w:val="19"/>
          <w:szCs w:val="19"/>
          <w:highlight w:val="white"/>
        </w:rPr>
        <w:t>Display</w:t>
      </w:r>
      <w:r w:rsidRPr="003F2E2A">
        <w:rPr>
          <w:rFonts w:ascii="Cascadia Mono" w:hAnsi="Cascadia Mono" w:cs="Cascadia Mono"/>
          <w:color w:val="000000"/>
          <w:sz w:val="19"/>
          <w:szCs w:val="19"/>
          <w:highlight w:val="white"/>
        </w:rPr>
        <w:t xml:space="preserve">(Name = </w:t>
      </w:r>
      <w:r w:rsidRPr="003F2E2A">
        <w:rPr>
          <w:rFonts w:ascii="Cascadia Mono" w:hAnsi="Cascadia Mono" w:cs="Cascadia Mono"/>
          <w:color w:val="A31515"/>
          <w:sz w:val="19"/>
          <w:szCs w:val="19"/>
          <w:highlight w:val="white"/>
        </w:rPr>
        <w:t>"Tiêu đề"</w:t>
      </w:r>
      <w:r w:rsidRPr="003F2E2A">
        <w:rPr>
          <w:rFonts w:ascii="Cascadia Mono" w:hAnsi="Cascadia Mono" w:cs="Cascadia Mono"/>
          <w:color w:val="000000"/>
          <w:sz w:val="19"/>
          <w:szCs w:val="19"/>
          <w:highlight w:val="white"/>
        </w:rPr>
        <w:t>)]</w:t>
      </w:r>
    </w:p>
    <w:p w14:paraId="493A4A13"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00FF"/>
          <w:sz w:val="19"/>
          <w:szCs w:val="19"/>
          <w:highlight w:val="white"/>
        </w:rPr>
        <w:t>public</w:t>
      </w: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00FF"/>
          <w:sz w:val="19"/>
          <w:szCs w:val="19"/>
          <w:highlight w:val="white"/>
        </w:rPr>
        <w:t>string</w:t>
      </w:r>
      <w:r w:rsidRPr="003F2E2A">
        <w:rPr>
          <w:rFonts w:ascii="Cascadia Mono" w:hAnsi="Cascadia Mono" w:cs="Cascadia Mono"/>
          <w:color w:val="000000"/>
          <w:sz w:val="19"/>
          <w:szCs w:val="19"/>
          <w:highlight w:val="white"/>
        </w:rPr>
        <w:t xml:space="preserve"> Title { </w:t>
      </w:r>
      <w:r w:rsidRPr="003F2E2A">
        <w:rPr>
          <w:rFonts w:ascii="Cascadia Mono" w:hAnsi="Cascadia Mono" w:cs="Cascadia Mono"/>
          <w:color w:val="0000FF"/>
          <w:sz w:val="19"/>
          <w:szCs w:val="19"/>
          <w:highlight w:val="white"/>
        </w:rPr>
        <w:t>get</w:t>
      </w: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00FF"/>
          <w:sz w:val="19"/>
          <w:szCs w:val="19"/>
          <w:highlight w:val="white"/>
        </w:rPr>
        <w:t>set</w:t>
      </w:r>
      <w:r w:rsidRPr="003F2E2A">
        <w:rPr>
          <w:rFonts w:ascii="Cascadia Mono" w:hAnsi="Cascadia Mono" w:cs="Cascadia Mono"/>
          <w:color w:val="000000"/>
          <w:sz w:val="19"/>
          <w:szCs w:val="19"/>
          <w:highlight w:val="white"/>
        </w:rPr>
        <w:t xml:space="preserve">; } = </w:t>
      </w:r>
      <w:r w:rsidRPr="003F2E2A">
        <w:rPr>
          <w:rFonts w:ascii="Cascadia Mono" w:hAnsi="Cascadia Mono" w:cs="Cascadia Mono"/>
          <w:color w:val="0000FF"/>
          <w:sz w:val="19"/>
          <w:szCs w:val="19"/>
          <w:highlight w:val="white"/>
        </w:rPr>
        <w:t>string</w:t>
      </w:r>
      <w:r w:rsidRPr="003F2E2A">
        <w:rPr>
          <w:rFonts w:ascii="Cascadia Mono" w:hAnsi="Cascadia Mono" w:cs="Cascadia Mono"/>
          <w:color w:val="000000"/>
          <w:sz w:val="19"/>
          <w:szCs w:val="19"/>
          <w:highlight w:val="white"/>
        </w:rPr>
        <w:t>.Empty;</w:t>
      </w:r>
    </w:p>
    <w:p w14:paraId="5C388F92"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p>
    <w:p w14:paraId="00E8CEA0"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8000"/>
          <w:sz w:val="19"/>
          <w:szCs w:val="19"/>
          <w:highlight w:val="white"/>
        </w:rPr>
        <w:t xml:space="preserve">// </w:t>
      </w:r>
      <w:r w:rsidRPr="003F2E2A">
        <w:rPr>
          <w:rFonts w:ascii="Segoe UI Emoji" w:hAnsi="Segoe UI Emoji" w:cs="Segoe UI Emoji"/>
          <w:color w:val="008000"/>
          <w:sz w:val="19"/>
          <w:szCs w:val="19"/>
          <w:highlight w:val="white"/>
        </w:rPr>
        <w:t>✏️</w:t>
      </w:r>
      <w:r w:rsidRPr="003F2E2A">
        <w:rPr>
          <w:rFonts w:ascii="Cascadia Mono" w:hAnsi="Cascadia Mono" w:cs="Cascadia Mono"/>
          <w:color w:val="008000"/>
          <w:sz w:val="19"/>
          <w:szCs w:val="19"/>
          <w:highlight w:val="white"/>
        </w:rPr>
        <w:t xml:space="preserve"> Mô tả ngắn</w:t>
      </w:r>
    </w:p>
    <w:p w14:paraId="7E4B89E4"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2B91AF"/>
          <w:sz w:val="19"/>
          <w:szCs w:val="19"/>
          <w:highlight w:val="white"/>
        </w:rPr>
        <w:t>StringLength</w:t>
      </w:r>
      <w:r w:rsidRPr="003F2E2A">
        <w:rPr>
          <w:rFonts w:ascii="Cascadia Mono" w:hAnsi="Cascadia Mono" w:cs="Cascadia Mono"/>
          <w:color w:val="000000"/>
          <w:sz w:val="19"/>
          <w:szCs w:val="19"/>
          <w:highlight w:val="white"/>
        </w:rPr>
        <w:t>(500)]</w:t>
      </w:r>
    </w:p>
    <w:p w14:paraId="32F5F1C2"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2B91AF"/>
          <w:sz w:val="19"/>
          <w:szCs w:val="19"/>
          <w:highlight w:val="white"/>
        </w:rPr>
        <w:t>Display</w:t>
      </w:r>
      <w:r w:rsidRPr="003F2E2A">
        <w:rPr>
          <w:rFonts w:ascii="Cascadia Mono" w:hAnsi="Cascadia Mono" w:cs="Cascadia Mono"/>
          <w:color w:val="000000"/>
          <w:sz w:val="19"/>
          <w:szCs w:val="19"/>
          <w:highlight w:val="white"/>
        </w:rPr>
        <w:t xml:space="preserve">(Name = </w:t>
      </w:r>
      <w:r w:rsidRPr="003F2E2A">
        <w:rPr>
          <w:rFonts w:ascii="Cascadia Mono" w:hAnsi="Cascadia Mono" w:cs="Cascadia Mono"/>
          <w:color w:val="A31515"/>
          <w:sz w:val="19"/>
          <w:szCs w:val="19"/>
          <w:highlight w:val="white"/>
        </w:rPr>
        <w:t>"Mô tả ngắn"</w:t>
      </w:r>
      <w:r w:rsidRPr="003F2E2A">
        <w:rPr>
          <w:rFonts w:ascii="Cascadia Mono" w:hAnsi="Cascadia Mono" w:cs="Cascadia Mono"/>
          <w:color w:val="000000"/>
          <w:sz w:val="19"/>
          <w:szCs w:val="19"/>
          <w:highlight w:val="white"/>
        </w:rPr>
        <w:t>)]</w:t>
      </w:r>
    </w:p>
    <w:p w14:paraId="20485D25"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00FF"/>
          <w:sz w:val="19"/>
          <w:szCs w:val="19"/>
          <w:highlight w:val="white"/>
        </w:rPr>
        <w:t>public</w:t>
      </w: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00FF"/>
          <w:sz w:val="19"/>
          <w:szCs w:val="19"/>
          <w:highlight w:val="white"/>
        </w:rPr>
        <w:t>string</w:t>
      </w:r>
      <w:r w:rsidRPr="003F2E2A">
        <w:rPr>
          <w:rFonts w:ascii="Cascadia Mono" w:hAnsi="Cascadia Mono" w:cs="Cascadia Mono"/>
          <w:color w:val="000000"/>
          <w:sz w:val="19"/>
          <w:szCs w:val="19"/>
          <w:highlight w:val="white"/>
        </w:rPr>
        <w:t xml:space="preserve">? Description { </w:t>
      </w:r>
      <w:r w:rsidRPr="003F2E2A">
        <w:rPr>
          <w:rFonts w:ascii="Cascadia Mono" w:hAnsi="Cascadia Mono" w:cs="Cascadia Mono"/>
          <w:color w:val="0000FF"/>
          <w:sz w:val="19"/>
          <w:szCs w:val="19"/>
          <w:highlight w:val="white"/>
        </w:rPr>
        <w:t>get</w:t>
      </w: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00FF"/>
          <w:sz w:val="19"/>
          <w:szCs w:val="19"/>
          <w:highlight w:val="white"/>
        </w:rPr>
        <w:t>set</w:t>
      </w:r>
      <w:r w:rsidRPr="003F2E2A">
        <w:rPr>
          <w:rFonts w:ascii="Cascadia Mono" w:hAnsi="Cascadia Mono" w:cs="Cascadia Mono"/>
          <w:color w:val="000000"/>
          <w:sz w:val="19"/>
          <w:szCs w:val="19"/>
          <w:highlight w:val="white"/>
        </w:rPr>
        <w:t>; }</w:t>
      </w:r>
    </w:p>
    <w:p w14:paraId="132A1ABA"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p>
    <w:p w14:paraId="51501395"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8000"/>
          <w:sz w:val="19"/>
          <w:szCs w:val="19"/>
          <w:highlight w:val="white"/>
        </w:rPr>
        <w:t xml:space="preserve">// </w:t>
      </w:r>
      <w:r w:rsidRPr="003F2E2A">
        <w:rPr>
          <w:rFonts w:ascii="Segoe UI Emoji" w:hAnsi="Segoe UI Emoji" w:cs="Segoe UI Emoji"/>
          <w:color w:val="008000"/>
          <w:sz w:val="19"/>
          <w:szCs w:val="19"/>
          <w:highlight w:val="white"/>
        </w:rPr>
        <w:t>📄</w:t>
      </w:r>
      <w:r w:rsidRPr="003F2E2A">
        <w:rPr>
          <w:rFonts w:ascii="Cascadia Mono" w:hAnsi="Cascadia Mono" w:cs="Cascadia Mono"/>
          <w:color w:val="008000"/>
          <w:sz w:val="19"/>
          <w:szCs w:val="19"/>
          <w:highlight w:val="white"/>
        </w:rPr>
        <w:t xml:space="preserve"> Nội dung chi tiết (HTML)</w:t>
      </w:r>
    </w:p>
    <w:p w14:paraId="080C15F2"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2B91AF"/>
          <w:sz w:val="19"/>
          <w:szCs w:val="19"/>
          <w:highlight w:val="white"/>
        </w:rPr>
        <w:t>Required</w:t>
      </w:r>
      <w:r w:rsidRPr="003F2E2A">
        <w:rPr>
          <w:rFonts w:ascii="Cascadia Mono" w:hAnsi="Cascadia Mono" w:cs="Cascadia Mono"/>
          <w:color w:val="000000"/>
          <w:sz w:val="19"/>
          <w:szCs w:val="19"/>
          <w:highlight w:val="white"/>
        </w:rPr>
        <w:t xml:space="preserve">(ErrorMessage = </w:t>
      </w:r>
      <w:r w:rsidRPr="003F2E2A">
        <w:rPr>
          <w:rFonts w:ascii="Cascadia Mono" w:hAnsi="Cascadia Mono" w:cs="Cascadia Mono"/>
          <w:color w:val="A31515"/>
          <w:sz w:val="19"/>
          <w:szCs w:val="19"/>
          <w:highlight w:val="white"/>
        </w:rPr>
        <w:t>"Vui lòng nhập nội dung bài viết"</w:t>
      </w:r>
      <w:r w:rsidRPr="003F2E2A">
        <w:rPr>
          <w:rFonts w:ascii="Cascadia Mono" w:hAnsi="Cascadia Mono" w:cs="Cascadia Mono"/>
          <w:color w:val="000000"/>
          <w:sz w:val="19"/>
          <w:szCs w:val="19"/>
          <w:highlight w:val="white"/>
        </w:rPr>
        <w:t>)]</w:t>
      </w:r>
    </w:p>
    <w:p w14:paraId="52B29E15"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2B91AF"/>
          <w:sz w:val="19"/>
          <w:szCs w:val="19"/>
          <w:highlight w:val="white"/>
        </w:rPr>
        <w:t>Display</w:t>
      </w:r>
      <w:r w:rsidRPr="003F2E2A">
        <w:rPr>
          <w:rFonts w:ascii="Cascadia Mono" w:hAnsi="Cascadia Mono" w:cs="Cascadia Mono"/>
          <w:color w:val="000000"/>
          <w:sz w:val="19"/>
          <w:szCs w:val="19"/>
          <w:highlight w:val="white"/>
        </w:rPr>
        <w:t xml:space="preserve">(Name = </w:t>
      </w:r>
      <w:r w:rsidRPr="003F2E2A">
        <w:rPr>
          <w:rFonts w:ascii="Cascadia Mono" w:hAnsi="Cascadia Mono" w:cs="Cascadia Mono"/>
          <w:color w:val="A31515"/>
          <w:sz w:val="19"/>
          <w:szCs w:val="19"/>
          <w:highlight w:val="white"/>
        </w:rPr>
        <w:t>"Nội dung"</w:t>
      </w:r>
      <w:r w:rsidRPr="003F2E2A">
        <w:rPr>
          <w:rFonts w:ascii="Cascadia Mono" w:hAnsi="Cascadia Mono" w:cs="Cascadia Mono"/>
          <w:color w:val="000000"/>
          <w:sz w:val="19"/>
          <w:szCs w:val="19"/>
          <w:highlight w:val="white"/>
        </w:rPr>
        <w:t>)]</w:t>
      </w:r>
    </w:p>
    <w:p w14:paraId="29677C2C"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00FF"/>
          <w:sz w:val="19"/>
          <w:szCs w:val="19"/>
          <w:highlight w:val="white"/>
        </w:rPr>
        <w:t>public</w:t>
      </w: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00FF"/>
          <w:sz w:val="19"/>
          <w:szCs w:val="19"/>
          <w:highlight w:val="white"/>
        </w:rPr>
        <w:t>string</w:t>
      </w:r>
      <w:r w:rsidRPr="003F2E2A">
        <w:rPr>
          <w:rFonts w:ascii="Cascadia Mono" w:hAnsi="Cascadia Mono" w:cs="Cascadia Mono"/>
          <w:color w:val="000000"/>
          <w:sz w:val="19"/>
          <w:szCs w:val="19"/>
          <w:highlight w:val="white"/>
        </w:rPr>
        <w:t xml:space="preserve"> Content { </w:t>
      </w:r>
      <w:r w:rsidRPr="003F2E2A">
        <w:rPr>
          <w:rFonts w:ascii="Cascadia Mono" w:hAnsi="Cascadia Mono" w:cs="Cascadia Mono"/>
          <w:color w:val="0000FF"/>
          <w:sz w:val="19"/>
          <w:szCs w:val="19"/>
          <w:highlight w:val="white"/>
        </w:rPr>
        <w:t>get</w:t>
      </w: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00FF"/>
          <w:sz w:val="19"/>
          <w:szCs w:val="19"/>
          <w:highlight w:val="white"/>
        </w:rPr>
        <w:t>set</w:t>
      </w:r>
      <w:r w:rsidRPr="003F2E2A">
        <w:rPr>
          <w:rFonts w:ascii="Cascadia Mono" w:hAnsi="Cascadia Mono" w:cs="Cascadia Mono"/>
          <w:color w:val="000000"/>
          <w:sz w:val="19"/>
          <w:szCs w:val="19"/>
          <w:highlight w:val="white"/>
        </w:rPr>
        <w:t xml:space="preserve">; } = </w:t>
      </w:r>
      <w:r w:rsidRPr="003F2E2A">
        <w:rPr>
          <w:rFonts w:ascii="Cascadia Mono" w:hAnsi="Cascadia Mono" w:cs="Cascadia Mono"/>
          <w:color w:val="0000FF"/>
          <w:sz w:val="19"/>
          <w:szCs w:val="19"/>
          <w:highlight w:val="white"/>
        </w:rPr>
        <w:t>string</w:t>
      </w:r>
      <w:r w:rsidRPr="003F2E2A">
        <w:rPr>
          <w:rFonts w:ascii="Cascadia Mono" w:hAnsi="Cascadia Mono" w:cs="Cascadia Mono"/>
          <w:color w:val="000000"/>
          <w:sz w:val="19"/>
          <w:szCs w:val="19"/>
          <w:highlight w:val="white"/>
        </w:rPr>
        <w:t>.Empty;</w:t>
      </w:r>
    </w:p>
    <w:p w14:paraId="02137715"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p>
    <w:p w14:paraId="3FCC24F7"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8000"/>
          <w:sz w:val="19"/>
          <w:szCs w:val="19"/>
          <w:highlight w:val="white"/>
        </w:rPr>
        <w:t xml:space="preserve">// </w:t>
      </w:r>
      <w:r w:rsidRPr="003F2E2A">
        <w:rPr>
          <w:rFonts w:ascii="Segoe UI Emoji" w:hAnsi="Segoe UI Emoji" w:cs="Segoe UI Emoji"/>
          <w:color w:val="008000"/>
          <w:sz w:val="19"/>
          <w:szCs w:val="19"/>
          <w:highlight w:val="white"/>
        </w:rPr>
        <w:t>🖼️</w:t>
      </w:r>
      <w:r w:rsidRPr="003F2E2A">
        <w:rPr>
          <w:rFonts w:ascii="Cascadia Mono" w:hAnsi="Cascadia Mono" w:cs="Cascadia Mono"/>
          <w:color w:val="008000"/>
          <w:sz w:val="19"/>
          <w:szCs w:val="19"/>
          <w:highlight w:val="white"/>
        </w:rPr>
        <w:t xml:space="preserve"> Ảnh thumbnail (đường dẫn trong wwwroot/uploads/posts)</w:t>
      </w:r>
    </w:p>
    <w:p w14:paraId="15B2E463"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2B91AF"/>
          <w:sz w:val="19"/>
          <w:szCs w:val="19"/>
          <w:highlight w:val="white"/>
        </w:rPr>
        <w:t>Display</w:t>
      </w:r>
      <w:r w:rsidRPr="003F2E2A">
        <w:rPr>
          <w:rFonts w:ascii="Cascadia Mono" w:hAnsi="Cascadia Mono" w:cs="Cascadia Mono"/>
          <w:color w:val="000000"/>
          <w:sz w:val="19"/>
          <w:szCs w:val="19"/>
          <w:highlight w:val="white"/>
        </w:rPr>
        <w:t xml:space="preserve">(Name = </w:t>
      </w:r>
      <w:r w:rsidRPr="003F2E2A">
        <w:rPr>
          <w:rFonts w:ascii="Cascadia Mono" w:hAnsi="Cascadia Mono" w:cs="Cascadia Mono"/>
          <w:color w:val="A31515"/>
          <w:sz w:val="19"/>
          <w:szCs w:val="19"/>
          <w:highlight w:val="white"/>
        </w:rPr>
        <w:t>"Ảnh bìa"</w:t>
      </w:r>
      <w:r w:rsidRPr="003F2E2A">
        <w:rPr>
          <w:rFonts w:ascii="Cascadia Mono" w:hAnsi="Cascadia Mono" w:cs="Cascadia Mono"/>
          <w:color w:val="000000"/>
          <w:sz w:val="19"/>
          <w:szCs w:val="19"/>
          <w:highlight w:val="white"/>
        </w:rPr>
        <w:t>)]</w:t>
      </w:r>
    </w:p>
    <w:p w14:paraId="0AF06D7B"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00FF"/>
          <w:sz w:val="19"/>
          <w:szCs w:val="19"/>
          <w:highlight w:val="white"/>
        </w:rPr>
        <w:t>public</w:t>
      </w: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00FF"/>
          <w:sz w:val="19"/>
          <w:szCs w:val="19"/>
          <w:highlight w:val="white"/>
        </w:rPr>
        <w:t>string</w:t>
      </w:r>
      <w:r w:rsidRPr="003F2E2A">
        <w:rPr>
          <w:rFonts w:ascii="Cascadia Mono" w:hAnsi="Cascadia Mono" w:cs="Cascadia Mono"/>
          <w:color w:val="000000"/>
          <w:sz w:val="19"/>
          <w:szCs w:val="19"/>
          <w:highlight w:val="white"/>
        </w:rPr>
        <w:t xml:space="preserve">? Thumbnail { </w:t>
      </w:r>
      <w:r w:rsidRPr="003F2E2A">
        <w:rPr>
          <w:rFonts w:ascii="Cascadia Mono" w:hAnsi="Cascadia Mono" w:cs="Cascadia Mono"/>
          <w:color w:val="0000FF"/>
          <w:sz w:val="19"/>
          <w:szCs w:val="19"/>
          <w:highlight w:val="white"/>
        </w:rPr>
        <w:t>get</w:t>
      </w: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00FF"/>
          <w:sz w:val="19"/>
          <w:szCs w:val="19"/>
          <w:highlight w:val="white"/>
        </w:rPr>
        <w:t>set</w:t>
      </w:r>
      <w:r w:rsidRPr="003F2E2A">
        <w:rPr>
          <w:rFonts w:ascii="Cascadia Mono" w:hAnsi="Cascadia Mono" w:cs="Cascadia Mono"/>
          <w:color w:val="000000"/>
          <w:sz w:val="19"/>
          <w:szCs w:val="19"/>
          <w:highlight w:val="white"/>
        </w:rPr>
        <w:t>; }</w:t>
      </w:r>
    </w:p>
    <w:p w14:paraId="44A4AE0C"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p>
    <w:p w14:paraId="7CB5DC32"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8000"/>
          <w:sz w:val="19"/>
          <w:szCs w:val="19"/>
          <w:highlight w:val="white"/>
        </w:rPr>
        <w:t xml:space="preserve">// </w:t>
      </w:r>
      <w:r w:rsidRPr="003F2E2A">
        <w:rPr>
          <w:rFonts w:ascii="Segoe UI Emoji" w:hAnsi="Segoe UI Emoji" w:cs="Segoe UI Emoji"/>
          <w:color w:val="008000"/>
          <w:sz w:val="19"/>
          <w:szCs w:val="19"/>
          <w:highlight w:val="white"/>
        </w:rPr>
        <w:t>📂</w:t>
      </w:r>
      <w:r w:rsidRPr="003F2E2A">
        <w:rPr>
          <w:rFonts w:ascii="Cascadia Mono" w:hAnsi="Cascadia Mono" w:cs="Cascadia Mono"/>
          <w:color w:val="008000"/>
          <w:sz w:val="19"/>
          <w:szCs w:val="19"/>
          <w:highlight w:val="white"/>
        </w:rPr>
        <w:t xml:space="preserve"> File upload ảnh</w:t>
      </w:r>
    </w:p>
    <w:p w14:paraId="67CD6232"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2B91AF"/>
          <w:sz w:val="19"/>
          <w:szCs w:val="19"/>
          <w:highlight w:val="white"/>
        </w:rPr>
        <w:t>NotMapped</w:t>
      </w:r>
      <w:r w:rsidRPr="003F2E2A">
        <w:rPr>
          <w:rFonts w:ascii="Cascadia Mono" w:hAnsi="Cascadia Mono" w:cs="Cascadia Mono"/>
          <w:color w:val="000000"/>
          <w:sz w:val="19"/>
          <w:szCs w:val="19"/>
          <w:highlight w:val="white"/>
        </w:rPr>
        <w:t>]</w:t>
      </w:r>
    </w:p>
    <w:p w14:paraId="4D3D1811"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2B91AF"/>
          <w:sz w:val="19"/>
          <w:szCs w:val="19"/>
          <w:highlight w:val="white"/>
        </w:rPr>
        <w:t>Display</w:t>
      </w:r>
      <w:r w:rsidRPr="003F2E2A">
        <w:rPr>
          <w:rFonts w:ascii="Cascadia Mono" w:hAnsi="Cascadia Mono" w:cs="Cascadia Mono"/>
          <w:color w:val="000000"/>
          <w:sz w:val="19"/>
          <w:szCs w:val="19"/>
          <w:highlight w:val="white"/>
        </w:rPr>
        <w:t xml:space="preserve">(Name = </w:t>
      </w:r>
      <w:r w:rsidRPr="003F2E2A">
        <w:rPr>
          <w:rFonts w:ascii="Cascadia Mono" w:hAnsi="Cascadia Mono" w:cs="Cascadia Mono"/>
          <w:color w:val="A31515"/>
          <w:sz w:val="19"/>
          <w:szCs w:val="19"/>
          <w:highlight w:val="white"/>
        </w:rPr>
        <w:t>"Chọn ảnh bìa"</w:t>
      </w:r>
      <w:r w:rsidRPr="003F2E2A">
        <w:rPr>
          <w:rFonts w:ascii="Cascadia Mono" w:hAnsi="Cascadia Mono" w:cs="Cascadia Mono"/>
          <w:color w:val="000000"/>
          <w:sz w:val="19"/>
          <w:szCs w:val="19"/>
          <w:highlight w:val="white"/>
        </w:rPr>
        <w:t>)]</w:t>
      </w:r>
    </w:p>
    <w:p w14:paraId="3BD12057"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00FF"/>
          <w:sz w:val="19"/>
          <w:szCs w:val="19"/>
          <w:highlight w:val="white"/>
        </w:rPr>
        <w:t>public</w:t>
      </w: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2B91AF"/>
          <w:sz w:val="19"/>
          <w:szCs w:val="19"/>
          <w:highlight w:val="white"/>
        </w:rPr>
        <w:t>IFormFile</w:t>
      </w:r>
      <w:r w:rsidRPr="003F2E2A">
        <w:rPr>
          <w:rFonts w:ascii="Cascadia Mono" w:hAnsi="Cascadia Mono" w:cs="Cascadia Mono"/>
          <w:color w:val="000000"/>
          <w:sz w:val="19"/>
          <w:szCs w:val="19"/>
          <w:highlight w:val="white"/>
        </w:rPr>
        <w:t xml:space="preserve">? ThumbnailFile { </w:t>
      </w:r>
      <w:r w:rsidRPr="003F2E2A">
        <w:rPr>
          <w:rFonts w:ascii="Cascadia Mono" w:hAnsi="Cascadia Mono" w:cs="Cascadia Mono"/>
          <w:color w:val="0000FF"/>
          <w:sz w:val="19"/>
          <w:szCs w:val="19"/>
          <w:highlight w:val="white"/>
        </w:rPr>
        <w:t>get</w:t>
      </w: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00FF"/>
          <w:sz w:val="19"/>
          <w:szCs w:val="19"/>
          <w:highlight w:val="white"/>
        </w:rPr>
        <w:t>set</w:t>
      </w:r>
      <w:r w:rsidRPr="003F2E2A">
        <w:rPr>
          <w:rFonts w:ascii="Cascadia Mono" w:hAnsi="Cascadia Mono" w:cs="Cascadia Mono"/>
          <w:color w:val="000000"/>
          <w:sz w:val="19"/>
          <w:szCs w:val="19"/>
          <w:highlight w:val="white"/>
        </w:rPr>
        <w:t>; }</w:t>
      </w:r>
    </w:p>
    <w:p w14:paraId="60D26D1D"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p>
    <w:p w14:paraId="03B0E4A1"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8000"/>
          <w:sz w:val="19"/>
          <w:szCs w:val="19"/>
          <w:highlight w:val="white"/>
        </w:rPr>
        <w:t xml:space="preserve">// </w:t>
      </w:r>
      <w:r w:rsidRPr="003F2E2A">
        <w:rPr>
          <w:rFonts w:ascii="Segoe UI Emoji" w:hAnsi="Segoe UI Emoji" w:cs="Segoe UI Emoji"/>
          <w:color w:val="008000"/>
          <w:sz w:val="19"/>
          <w:szCs w:val="19"/>
          <w:highlight w:val="white"/>
        </w:rPr>
        <w:t>🌆</w:t>
      </w:r>
      <w:r w:rsidRPr="003F2E2A">
        <w:rPr>
          <w:rFonts w:ascii="Cascadia Mono" w:hAnsi="Cascadia Mono" w:cs="Cascadia Mono"/>
          <w:color w:val="008000"/>
          <w:sz w:val="19"/>
          <w:szCs w:val="19"/>
          <w:highlight w:val="white"/>
        </w:rPr>
        <w:t xml:space="preserve"> Tự động tạo đường dẫn ảnh đầy đủ</w:t>
      </w:r>
    </w:p>
    <w:p w14:paraId="343FA7F7"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2B91AF"/>
          <w:sz w:val="19"/>
          <w:szCs w:val="19"/>
          <w:highlight w:val="white"/>
        </w:rPr>
        <w:t>NotMapped</w:t>
      </w:r>
      <w:r w:rsidRPr="003F2E2A">
        <w:rPr>
          <w:rFonts w:ascii="Cascadia Mono" w:hAnsi="Cascadia Mono" w:cs="Cascadia Mono"/>
          <w:color w:val="000000"/>
          <w:sz w:val="19"/>
          <w:szCs w:val="19"/>
          <w:highlight w:val="white"/>
        </w:rPr>
        <w:t>]</w:t>
      </w:r>
    </w:p>
    <w:p w14:paraId="091B8068"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00FF"/>
          <w:sz w:val="19"/>
          <w:szCs w:val="19"/>
          <w:highlight w:val="white"/>
        </w:rPr>
        <w:t>public</w:t>
      </w: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00FF"/>
          <w:sz w:val="19"/>
          <w:szCs w:val="19"/>
          <w:highlight w:val="white"/>
        </w:rPr>
        <w:t>string</w:t>
      </w:r>
      <w:r w:rsidRPr="003F2E2A">
        <w:rPr>
          <w:rFonts w:ascii="Cascadia Mono" w:hAnsi="Cascadia Mono" w:cs="Cascadia Mono"/>
          <w:color w:val="000000"/>
          <w:sz w:val="19"/>
          <w:szCs w:val="19"/>
          <w:highlight w:val="white"/>
        </w:rPr>
        <w:t xml:space="preserve"> ThumbnailPath =&gt;</w:t>
      </w:r>
    </w:p>
    <w:p w14:paraId="7F19C8CE"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00FF"/>
          <w:sz w:val="19"/>
          <w:szCs w:val="19"/>
          <w:highlight w:val="white"/>
        </w:rPr>
        <w:t>string</w:t>
      </w:r>
      <w:r w:rsidRPr="003F2E2A">
        <w:rPr>
          <w:rFonts w:ascii="Cascadia Mono" w:hAnsi="Cascadia Mono" w:cs="Cascadia Mono"/>
          <w:color w:val="000000"/>
          <w:sz w:val="19"/>
          <w:szCs w:val="19"/>
          <w:highlight w:val="white"/>
        </w:rPr>
        <w:t>.IsNullOrEmpty(Thumbnail)</w:t>
      </w:r>
    </w:p>
    <w:p w14:paraId="1B397B6D"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 </w:t>
      </w:r>
      <w:r w:rsidRPr="003F2E2A">
        <w:rPr>
          <w:rFonts w:ascii="Cascadia Mono" w:hAnsi="Cascadia Mono" w:cs="Cascadia Mono"/>
          <w:color w:val="A31515"/>
          <w:sz w:val="19"/>
          <w:szCs w:val="19"/>
          <w:highlight w:val="white"/>
        </w:rPr>
        <w:t>"/images/no-image.jpg"</w:t>
      </w:r>
    </w:p>
    <w:p w14:paraId="0740D05B"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 (Thumbnail.StartsWith(</w:t>
      </w:r>
      <w:r w:rsidRPr="003F2E2A">
        <w:rPr>
          <w:rFonts w:ascii="Cascadia Mono" w:hAnsi="Cascadia Mono" w:cs="Cascadia Mono"/>
          <w:color w:val="A31515"/>
          <w:sz w:val="19"/>
          <w:szCs w:val="19"/>
          <w:highlight w:val="white"/>
        </w:rPr>
        <w:t>"/"</w:t>
      </w:r>
      <w:r w:rsidRPr="003F2E2A">
        <w:rPr>
          <w:rFonts w:ascii="Cascadia Mono" w:hAnsi="Cascadia Mono" w:cs="Cascadia Mono"/>
          <w:color w:val="000000"/>
          <w:sz w:val="19"/>
          <w:szCs w:val="19"/>
          <w:highlight w:val="white"/>
        </w:rPr>
        <w:t xml:space="preserve">) ? Thumbnail : </w:t>
      </w:r>
      <w:r w:rsidRPr="003F2E2A">
        <w:rPr>
          <w:rFonts w:ascii="Cascadia Mono" w:hAnsi="Cascadia Mono" w:cs="Cascadia Mono"/>
          <w:color w:val="A31515"/>
          <w:sz w:val="19"/>
          <w:szCs w:val="19"/>
          <w:highlight w:val="white"/>
        </w:rPr>
        <w:t>"/uploads/posts/"</w:t>
      </w:r>
      <w:r w:rsidRPr="003F2E2A">
        <w:rPr>
          <w:rFonts w:ascii="Cascadia Mono" w:hAnsi="Cascadia Mono" w:cs="Cascadia Mono"/>
          <w:color w:val="000000"/>
          <w:sz w:val="19"/>
          <w:szCs w:val="19"/>
          <w:highlight w:val="white"/>
        </w:rPr>
        <w:t xml:space="preserve"> + Thumbnail);</w:t>
      </w:r>
    </w:p>
    <w:p w14:paraId="5C85D8AC"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p>
    <w:p w14:paraId="15D61F5F"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8000"/>
          <w:sz w:val="19"/>
          <w:szCs w:val="19"/>
          <w:highlight w:val="white"/>
        </w:rPr>
        <w:t xml:space="preserve">// </w:t>
      </w:r>
      <w:r w:rsidRPr="003F2E2A">
        <w:rPr>
          <w:rFonts w:ascii="Segoe UI Emoji" w:hAnsi="Segoe UI Emoji" w:cs="Segoe UI Emoji"/>
          <w:color w:val="008000"/>
          <w:sz w:val="19"/>
          <w:szCs w:val="19"/>
          <w:highlight w:val="white"/>
        </w:rPr>
        <w:t>📅</w:t>
      </w:r>
      <w:r w:rsidRPr="003F2E2A">
        <w:rPr>
          <w:rFonts w:ascii="Cascadia Mono" w:hAnsi="Cascadia Mono" w:cs="Cascadia Mono"/>
          <w:color w:val="008000"/>
          <w:sz w:val="19"/>
          <w:szCs w:val="19"/>
          <w:highlight w:val="white"/>
        </w:rPr>
        <w:t xml:space="preserve"> Ngày tạo</w:t>
      </w:r>
    </w:p>
    <w:p w14:paraId="527E2DAB"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2B91AF"/>
          <w:sz w:val="19"/>
          <w:szCs w:val="19"/>
          <w:highlight w:val="white"/>
        </w:rPr>
        <w:t>Display</w:t>
      </w:r>
      <w:r w:rsidRPr="003F2E2A">
        <w:rPr>
          <w:rFonts w:ascii="Cascadia Mono" w:hAnsi="Cascadia Mono" w:cs="Cascadia Mono"/>
          <w:color w:val="000000"/>
          <w:sz w:val="19"/>
          <w:szCs w:val="19"/>
          <w:highlight w:val="white"/>
        </w:rPr>
        <w:t xml:space="preserve">(Name = </w:t>
      </w:r>
      <w:r w:rsidRPr="003F2E2A">
        <w:rPr>
          <w:rFonts w:ascii="Cascadia Mono" w:hAnsi="Cascadia Mono" w:cs="Cascadia Mono"/>
          <w:color w:val="A31515"/>
          <w:sz w:val="19"/>
          <w:szCs w:val="19"/>
          <w:highlight w:val="white"/>
        </w:rPr>
        <w:t>"Ngày tạo"</w:t>
      </w:r>
      <w:r w:rsidRPr="003F2E2A">
        <w:rPr>
          <w:rFonts w:ascii="Cascadia Mono" w:hAnsi="Cascadia Mono" w:cs="Cascadia Mono"/>
          <w:color w:val="000000"/>
          <w:sz w:val="19"/>
          <w:szCs w:val="19"/>
          <w:highlight w:val="white"/>
        </w:rPr>
        <w:t>)]</w:t>
      </w:r>
    </w:p>
    <w:p w14:paraId="4DAACEC3"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00FF"/>
          <w:sz w:val="19"/>
          <w:szCs w:val="19"/>
          <w:highlight w:val="white"/>
        </w:rPr>
        <w:t>public</w:t>
      </w: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2B91AF"/>
          <w:sz w:val="19"/>
          <w:szCs w:val="19"/>
          <w:highlight w:val="white"/>
        </w:rPr>
        <w:t>DateTime</w:t>
      </w:r>
      <w:r w:rsidRPr="003F2E2A">
        <w:rPr>
          <w:rFonts w:ascii="Cascadia Mono" w:hAnsi="Cascadia Mono" w:cs="Cascadia Mono"/>
          <w:color w:val="000000"/>
          <w:sz w:val="19"/>
          <w:szCs w:val="19"/>
          <w:highlight w:val="white"/>
        </w:rPr>
        <w:t xml:space="preserve"> CreatedAt { </w:t>
      </w:r>
      <w:r w:rsidRPr="003F2E2A">
        <w:rPr>
          <w:rFonts w:ascii="Cascadia Mono" w:hAnsi="Cascadia Mono" w:cs="Cascadia Mono"/>
          <w:color w:val="0000FF"/>
          <w:sz w:val="19"/>
          <w:szCs w:val="19"/>
          <w:highlight w:val="white"/>
        </w:rPr>
        <w:t>get</w:t>
      </w: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00FF"/>
          <w:sz w:val="19"/>
          <w:szCs w:val="19"/>
          <w:highlight w:val="white"/>
        </w:rPr>
        <w:t>set</w:t>
      </w:r>
      <w:r w:rsidRPr="003F2E2A">
        <w:rPr>
          <w:rFonts w:ascii="Cascadia Mono" w:hAnsi="Cascadia Mono" w:cs="Cascadia Mono"/>
          <w:color w:val="000000"/>
          <w:sz w:val="19"/>
          <w:szCs w:val="19"/>
          <w:highlight w:val="white"/>
        </w:rPr>
        <w:t xml:space="preserve">; } = </w:t>
      </w:r>
      <w:r w:rsidRPr="003F2E2A">
        <w:rPr>
          <w:rFonts w:ascii="Cascadia Mono" w:hAnsi="Cascadia Mono" w:cs="Cascadia Mono"/>
          <w:color w:val="2B91AF"/>
          <w:sz w:val="19"/>
          <w:szCs w:val="19"/>
          <w:highlight w:val="white"/>
        </w:rPr>
        <w:t>DateTime</w:t>
      </w:r>
      <w:r w:rsidRPr="003F2E2A">
        <w:rPr>
          <w:rFonts w:ascii="Cascadia Mono" w:hAnsi="Cascadia Mono" w:cs="Cascadia Mono"/>
          <w:color w:val="000000"/>
          <w:sz w:val="19"/>
          <w:szCs w:val="19"/>
          <w:highlight w:val="white"/>
        </w:rPr>
        <w:t>.Now;</w:t>
      </w:r>
    </w:p>
    <w:p w14:paraId="2CCB0048"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p>
    <w:p w14:paraId="02D6A426"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8000"/>
          <w:sz w:val="19"/>
          <w:szCs w:val="19"/>
          <w:highlight w:val="white"/>
        </w:rPr>
        <w:t xml:space="preserve">// </w:t>
      </w:r>
      <w:r w:rsidRPr="003F2E2A">
        <w:rPr>
          <w:rFonts w:ascii="Segoe UI Emoji" w:hAnsi="Segoe UI Emoji" w:cs="Segoe UI Emoji"/>
          <w:color w:val="008000"/>
          <w:sz w:val="19"/>
          <w:szCs w:val="19"/>
          <w:highlight w:val="white"/>
        </w:rPr>
        <w:t>🕓</w:t>
      </w:r>
      <w:r w:rsidRPr="003F2E2A">
        <w:rPr>
          <w:rFonts w:ascii="Cascadia Mono" w:hAnsi="Cascadia Mono" w:cs="Cascadia Mono"/>
          <w:color w:val="008000"/>
          <w:sz w:val="19"/>
          <w:szCs w:val="19"/>
          <w:highlight w:val="white"/>
        </w:rPr>
        <w:t xml:space="preserve"> Ngày cập nhật</w:t>
      </w:r>
    </w:p>
    <w:p w14:paraId="7F63FF0C"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2B91AF"/>
          <w:sz w:val="19"/>
          <w:szCs w:val="19"/>
          <w:highlight w:val="white"/>
        </w:rPr>
        <w:t>Display</w:t>
      </w:r>
      <w:r w:rsidRPr="003F2E2A">
        <w:rPr>
          <w:rFonts w:ascii="Cascadia Mono" w:hAnsi="Cascadia Mono" w:cs="Cascadia Mono"/>
          <w:color w:val="000000"/>
          <w:sz w:val="19"/>
          <w:szCs w:val="19"/>
          <w:highlight w:val="white"/>
        </w:rPr>
        <w:t xml:space="preserve">(Name = </w:t>
      </w:r>
      <w:r w:rsidRPr="003F2E2A">
        <w:rPr>
          <w:rFonts w:ascii="Cascadia Mono" w:hAnsi="Cascadia Mono" w:cs="Cascadia Mono"/>
          <w:color w:val="A31515"/>
          <w:sz w:val="19"/>
          <w:szCs w:val="19"/>
          <w:highlight w:val="white"/>
        </w:rPr>
        <w:t>"Ngày cập nhật"</w:t>
      </w:r>
      <w:r w:rsidRPr="003F2E2A">
        <w:rPr>
          <w:rFonts w:ascii="Cascadia Mono" w:hAnsi="Cascadia Mono" w:cs="Cascadia Mono"/>
          <w:color w:val="000000"/>
          <w:sz w:val="19"/>
          <w:szCs w:val="19"/>
          <w:highlight w:val="white"/>
        </w:rPr>
        <w:t>)]</w:t>
      </w:r>
    </w:p>
    <w:p w14:paraId="3A3C66DF"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00FF"/>
          <w:sz w:val="19"/>
          <w:szCs w:val="19"/>
          <w:highlight w:val="white"/>
        </w:rPr>
        <w:t>public</w:t>
      </w: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2B91AF"/>
          <w:sz w:val="19"/>
          <w:szCs w:val="19"/>
          <w:highlight w:val="white"/>
        </w:rPr>
        <w:t>DateTime</w:t>
      </w:r>
      <w:r w:rsidRPr="003F2E2A">
        <w:rPr>
          <w:rFonts w:ascii="Cascadia Mono" w:hAnsi="Cascadia Mono" w:cs="Cascadia Mono"/>
          <w:color w:val="000000"/>
          <w:sz w:val="19"/>
          <w:szCs w:val="19"/>
          <w:highlight w:val="white"/>
        </w:rPr>
        <w:t xml:space="preserve">? UpdatedAt { </w:t>
      </w:r>
      <w:r w:rsidRPr="003F2E2A">
        <w:rPr>
          <w:rFonts w:ascii="Cascadia Mono" w:hAnsi="Cascadia Mono" w:cs="Cascadia Mono"/>
          <w:color w:val="0000FF"/>
          <w:sz w:val="19"/>
          <w:szCs w:val="19"/>
          <w:highlight w:val="white"/>
        </w:rPr>
        <w:t>get</w:t>
      </w: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00FF"/>
          <w:sz w:val="19"/>
          <w:szCs w:val="19"/>
          <w:highlight w:val="white"/>
        </w:rPr>
        <w:t>set</w:t>
      </w:r>
      <w:r w:rsidRPr="003F2E2A">
        <w:rPr>
          <w:rFonts w:ascii="Cascadia Mono" w:hAnsi="Cascadia Mono" w:cs="Cascadia Mono"/>
          <w:color w:val="000000"/>
          <w:sz w:val="19"/>
          <w:szCs w:val="19"/>
          <w:highlight w:val="white"/>
        </w:rPr>
        <w:t>; }</w:t>
      </w:r>
    </w:p>
    <w:p w14:paraId="3A435EFD"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p>
    <w:p w14:paraId="459FF1EB"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8000"/>
          <w:sz w:val="19"/>
          <w:szCs w:val="19"/>
          <w:highlight w:val="white"/>
        </w:rPr>
        <w:t xml:space="preserve">// </w:t>
      </w:r>
      <w:r w:rsidRPr="003F2E2A">
        <w:rPr>
          <w:rFonts w:ascii="Segoe UI Emoji" w:hAnsi="Segoe UI Emoji" w:cs="Segoe UI Emoji"/>
          <w:color w:val="008000"/>
          <w:sz w:val="19"/>
          <w:szCs w:val="19"/>
          <w:highlight w:val="white"/>
        </w:rPr>
        <w:t>📚</w:t>
      </w:r>
      <w:r w:rsidRPr="003F2E2A">
        <w:rPr>
          <w:rFonts w:ascii="Cascadia Mono" w:hAnsi="Cascadia Mono" w:cs="Cascadia Mono"/>
          <w:color w:val="008000"/>
          <w:sz w:val="19"/>
          <w:szCs w:val="19"/>
          <w:highlight w:val="white"/>
        </w:rPr>
        <w:t xml:space="preserve"> Danh mục</w:t>
      </w:r>
    </w:p>
    <w:p w14:paraId="24108E54"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2B91AF"/>
          <w:sz w:val="19"/>
          <w:szCs w:val="19"/>
          <w:highlight w:val="white"/>
        </w:rPr>
        <w:t>Display</w:t>
      </w:r>
      <w:r w:rsidRPr="003F2E2A">
        <w:rPr>
          <w:rFonts w:ascii="Cascadia Mono" w:hAnsi="Cascadia Mono" w:cs="Cascadia Mono"/>
          <w:color w:val="000000"/>
          <w:sz w:val="19"/>
          <w:szCs w:val="19"/>
          <w:highlight w:val="white"/>
        </w:rPr>
        <w:t xml:space="preserve">(Name = </w:t>
      </w:r>
      <w:r w:rsidRPr="003F2E2A">
        <w:rPr>
          <w:rFonts w:ascii="Cascadia Mono" w:hAnsi="Cascadia Mono" w:cs="Cascadia Mono"/>
          <w:color w:val="A31515"/>
          <w:sz w:val="19"/>
          <w:szCs w:val="19"/>
          <w:highlight w:val="white"/>
        </w:rPr>
        <w:t>"Chuyên mục"</w:t>
      </w:r>
      <w:r w:rsidRPr="003F2E2A">
        <w:rPr>
          <w:rFonts w:ascii="Cascadia Mono" w:hAnsi="Cascadia Mono" w:cs="Cascadia Mono"/>
          <w:color w:val="000000"/>
          <w:sz w:val="19"/>
          <w:szCs w:val="19"/>
          <w:highlight w:val="white"/>
        </w:rPr>
        <w:t>)]</w:t>
      </w:r>
    </w:p>
    <w:p w14:paraId="2A30EAB5"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00FF"/>
          <w:sz w:val="19"/>
          <w:szCs w:val="19"/>
          <w:highlight w:val="white"/>
        </w:rPr>
        <w:t>public</w:t>
      </w: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00FF"/>
          <w:sz w:val="19"/>
          <w:szCs w:val="19"/>
          <w:highlight w:val="white"/>
        </w:rPr>
        <w:t>int</w:t>
      </w:r>
      <w:r w:rsidRPr="003F2E2A">
        <w:rPr>
          <w:rFonts w:ascii="Cascadia Mono" w:hAnsi="Cascadia Mono" w:cs="Cascadia Mono"/>
          <w:color w:val="000000"/>
          <w:sz w:val="19"/>
          <w:szCs w:val="19"/>
          <w:highlight w:val="white"/>
        </w:rPr>
        <w:t xml:space="preserve">? CategoryId { </w:t>
      </w:r>
      <w:r w:rsidRPr="003F2E2A">
        <w:rPr>
          <w:rFonts w:ascii="Cascadia Mono" w:hAnsi="Cascadia Mono" w:cs="Cascadia Mono"/>
          <w:color w:val="0000FF"/>
          <w:sz w:val="19"/>
          <w:szCs w:val="19"/>
          <w:highlight w:val="white"/>
        </w:rPr>
        <w:t>get</w:t>
      </w: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00FF"/>
          <w:sz w:val="19"/>
          <w:szCs w:val="19"/>
          <w:highlight w:val="white"/>
        </w:rPr>
        <w:t>set</w:t>
      </w:r>
      <w:r w:rsidRPr="003F2E2A">
        <w:rPr>
          <w:rFonts w:ascii="Cascadia Mono" w:hAnsi="Cascadia Mono" w:cs="Cascadia Mono"/>
          <w:color w:val="000000"/>
          <w:sz w:val="19"/>
          <w:szCs w:val="19"/>
          <w:highlight w:val="white"/>
        </w:rPr>
        <w:t>; }</w:t>
      </w:r>
    </w:p>
    <w:p w14:paraId="31A8F274"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00FF"/>
          <w:sz w:val="19"/>
          <w:szCs w:val="19"/>
          <w:highlight w:val="white"/>
        </w:rPr>
        <w:t>public</w:t>
      </w: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2B91AF"/>
          <w:sz w:val="19"/>
          <w:szCs w:val="19"/>
          <w:highlight w:val="white"/>
        </w:rPr>
        <w:t>Category</w:t>
      </w:r>
      <w:r w:rsidRPr="003F2E2A">
        <w:rPr>
          <w:rFonts w:ascii="Cascadia Mono" w:hAnsi="Cascadia Mono" w:cs="Cascadia Mono"/>
          <w:color w:val="000000"/>
          <w:sz w:val="19"/>
          <w:szCs w:val="19"/>
          <w:highlight w:val="white"/>
        </w:rPr>
        <w:t xml:space="preserve">? Category { </w:t>
      </w:r>
      <w:r w:rsidRPr="003F2E2A">
        <w:rPr>
          <w:rFonts w:ascii="Cascadia Mono" w:hAnsi="Cascadia Mono" w:cs="Cascadia Mono"/>
          <w:color w:val="0000FF"/>
          <w:sz w:val="19"/>
          <w:szCs w:val="19"/>
          <w:highlight w:val="white"/>
        </w:rPr>
        <w:t>get</w:t>
      </w: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00FF"/>
          <w:sz w:val="19"/>
          <w:szCs w:val="19"/>
          <w:highlight w:val="white"/>
        </w:rPr>
        <w:t>set</w:t>
      </w:r>
      <w:r w:rsidRPr="003F2E2A">
        <w:rPr>
          <w:rFonts w:ascii="Cascadia Mono" w:hAnsi="Cascadia Mono" w:cs="Cascadia Mono"/>
          <w:color w:val="000000"/>
          <w:sz w:val="19"/>
          <w:szCs w:val="19"/>
          <w:highlight w:val="white"/>
        </w:rPr>
        <w:t>; }</w:t>
      </w:r>
    </w:p>
    <w:p w14:paraId="396A17AB"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p>
    <w:p w14:paraId="361AD88F"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8000"/>
          <w:sz w:val="19"/>
          <w:szCs w:val="19"/>
          <w:highlight w:val="white"/>
        </w:rPr>
        <w:t xml:space="preserve">// </w:t>
      </w:r>
      <w:r w:rsidRPr="003F2E2A">
        <w:rPr>
          <w:rFonts w:ascii="Segoe UI Emoji" w:hAnsi="Segoe UI Emoji" w:cs="Segoe UI Emoji"/>
          <w:color w:val="008000"/>
          <w:sz w:val="19"/>
          <w:szCs w:val="19"/>
          <w:highlight w:val="white"/>
        </w:rPr>
        <w:t>👤</w:t>
      </w:r>
      <w:r w:rsidRPr="003F2E2A">
        <w:rPr>
          <w:rFonts w:ascii="Cascadia Mono" w:hAnsi="Cascadia Mono" w:cs="Cascadia Mono"/>
          <w:color w:val="008000"/>
          <w:sz w:val="19"/>
          <w:szCs w:val="19"/>
          <w:highlight w:val="white"/>
        </w:rPr>
        <w:t xml:space="preserve"> Tác giả</w:t>
      </w:r>
    </w:p>
    <w:p w14:paraId="3EF2ACD5"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2B91AF"/>
          <w:sz w:val="19"/>
          <w:szCs w:val="19"/>
          <w:highlight w:val="white"/>
        </w:rPr>
        <w:t>Display</w:t>
      </w:r>
      <w:r w:rsidRPr="003F2E2A">
        <w:rPr>
          <w:rFonts w:ascii="Cascadia Mono" w:hAnsi="Cascadia Mono" w:cs="Cascadia Mono"/>
          <w:color w:val="000000"/>
          <w:sz w:val="19"/>
          <w:szCs w:val="19"/>
          <w:highlight w:val="white"/>
        </w:rPr>
        <w:t xml:space="preserve">(Name = </w:t>
      </w:r>
      <w:r w:rsidRPr="003F2E2A">
        <w:rPr>
          <w:rFonts w:ascii="Cascadia Mono" w:hAnsi="Cascadia Mono" w:cs="Cascadia Mono"/>
          <w:color w:val="A31515"/>
          <w:sz w:val="19"/>
          <w:szCs w:val="19"/>
          <w:highlight w:val="white"/>
        </w:rPr>
        <w:t>"Tác giả"</w:t>
      </w:r>
      <w:r w:rsidRPr="003F2E2A">
        <w:rPr>
          <w:rFonts w:ascii="Cascadia Mono" w:hAnsi="Cascadia Mono" w:cs="Cascadia Mono"/>
          <w:color w:val="000000"/>
          <w:sz w:val="19"/>
          <w:szCs w:val="19"/>
          <w:highlight w:val="white"/>
        </w:rPr>
        <w:t>)]</w:t>
      </w:r>
    </w:p>
    <w:p w14:paraId="7EDD3AC5"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00FF"/>
          <w:sz w:val="19"/>
          <w:szCs w:val="19"/>
          <w:highlight w:val="white"/>
        </w:rPr>
        <w:t>public</w:t>
      </w: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00FF"/>
          <w:sz w:val="19"/>
          <w:szCs w:val="19"/>
          <w:highlight w:val="white"/>
        </w:rPr>
        <w:t>string</w:t>
      </w:r>
      <w:r w:rsidRPr="003F2E2A">
        <w:rPr>
          <w:rFonts w:ascii="Cascadia Mono" w:hAnsi="Cascadia Mono" w:cs="Cascadia Mono"/>
          <w:color w:val="000000"/>
          <w:sz w:val="19"/>
          <w:szCs w:val="19"/>
          <w:highlight w:val="white"/>
        </w:rPr>
        <w:t xml:space="preserve">? AuthorId { </w:t>
      </w:r>
      <w:r w:rsidRPr="003F2E2A">
        <w:rPr>
          <w:rFonts w:ascii="Cascadia Mono" w:hAnsi="Cascadia Mono" w:cs="Cascadia Mono"/>
          <w:color w:val="0000FF"/>
          <w:sz w:val="19"/>
          <w:szCs w:val="19"/>
          <w:highlight w:val="white"/>
        </w:rPr>
        <w:t>get</w:t>
      </w: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00FF"/>
          <w:sz w:val="19"/>
          <w:szCs w:val="19"/>
          <w:highlight w:val="white"/>
        </w:rPr>
        <w:t>set</w:t>
      </w:r>
      <w:r w:rsidRPr="003F2E2A">
        <w:rPr>
          <w:rFonts w:ascii="Cascadia Mono" w:hAnsi="Cascadia Mono" w:cs="Cascadia Mono"/>
          <w:color w:val="000000"/>
          <w:sz w:val="19"/>
          <w:szCs w:val="19"/>
          <w:highlight w:val="white"/>
        </w:rPr>
        <w:t>; }</w:t>
      </w:r>
    </w:p>
    <w:p w14:paraId="08249E24"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00FF"/>
          <w:sz w:val="19"/>
          <w:szCs w:val="19"/>
          <w:highlight w:val="white"/>
        </w:rPr>
        <w:t>public</w:t>
      </w: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2B91AF"/>
          <w:sz w:val="19"/>
          <w:szCs w:val="19"/>
          <w:highlight w:val="white"/>
        </w:rPr>
        <w:t>ApplicationUser</w:t>
      </w:r>
      <w:r w:rsidRPr="003F2E2A">
        <w:rPr>
          <w:rFonts w:ascii="Cascadia Mono" w:hAnsi="Cascadia Mono" w:cs="Cascadia Mono"/>
          <w:color w:val="000000"/>
          <w:sz w:val="19"/>
          <w:szCs w:val="19"/>
          <w:highlight w:val="white"/>
        </w:rPr>
        <w:t xml:space="preserve">? Author { </w:t>
      </w:r>
      <w:r w:rsidRPr="003F2E2A">
        <w:rPr>
          <w:rFonts w:ascii="Cascadia Mono" w:hAnsi="Cascadia Mono" w:cs="Cascadia Mono"/>
          <w:color w:val="0000FF"/>
          <w:sz w:val="19"/>
          <w:szCs w:val="19"/>
          <w:highlight w:val="white"/>
        </w:rPr>
        <w:t>get</w:t>
      </w: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00FF"/>
          <w:sz w:val="19"/>
          <w:szCs w:val="19"/>
          <w:highlight w:val="white"/>
        </w:rPr>
        <w:t>set</w:t>
      </w:r>
      <w:r w:rsidRPr="003F2E2A">
        <w:rPr>
          <w:rFonts w:ascii="Cascadia Mono" w:hAnsi="Cascadia Mono" w:cs="Cascadia Mono"/>
          <w:color w:val="000000"/>
          <w:sz w:val="19"/>
          <w:szCs w:val="19"/>
          <w:highlight w:val="white"/>
        </w:rPr>
        <w:t>; }</w:t>
      </w:r>
    </w:p>
    <w:p w14:paraId="7FD3873E"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p>
    <w:p w14:paraId="70F85041"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8000"/>
          <w:sz w:val="19"/>
          <w:szCs w:val="19"/>
          <w:highlight w:val="white"/>
        </w:rPr>
        <w:t xml:space="preserve">// </w:t>
      </w:r>
      <w:r w:rsidRPr="003F2E2A">
        <w:rPr>
          <w:rFonts w:ascii="Segoe UI Emoji" w:hAnsi="Segoe UI Emoji" w:cs="Segoe UI Emoji"/>
          <w:color w:val="008000"/>
          <w:sz w:val="19"/>
          <w:szCs w:val="19"/>
          <w:highlight w:val="white"/>
        </w:rPr>
        <w:t>💬</w:t>
      </w:r>
      <w:r w:rsidRPr="003F2E2A">
        <w:rPr>
          <w:rFonts w:ascii="Cascadia Mono" w:hAnsi="Cascadia Mono" w:cs="Cascadia Mono"/>
          <w:color w:val="008000"/>
          <w:sz w:val="19"/>
          <w:szCs w:val="19"/>
          <w:highlight w:val="white"/>
        </w:rPr>
        <w:t xml:space="preserve"> Danh sách bình luận</w:t>
      </w:r>
    </w:p>
    <w:p w14:paraId="012BBBD6"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00FF"/>
          <w:sz w:val="19"/>
          <w:szCs w:val="19"/>
          <w:highlight w:val="white"/>
        </w:rPr>
        <w:t>public</w:t>
      </w: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2B91AF"/>
          <w:sz w:val="19"/>
          <w:szCs w:val="19"/>
          <w:highlight w:val="white"/>
        </w:rPr>
        <w:t>ICollection</w:t>
      </w:r>
      <w:r w:rsidRPr="003F2E2A">
        <w:rPr>
          <w:rFonts w:ascii="Cascadia Mono" w:hAnsi="Cascadia Mono" w:cs="Cascadia Mono"/>
          <w:color w:val="000000"/>
          <w:sz w:val="19"/>
          <w:szCs w:val="19"/>
          <w:highlight w:val="white"/>
        </w:rPr>
        <w:t>&lt;</w:t>
      </w:r>
      <w:r w:rsidRPr="003F2E2A">
        <w:rPr>
          <w:rFonts w:ascii="Cascadia Mono" w:hAnsi="Cascadia Mono" w:cs="Cascadia Mono"/>
          <w:color w:val="2B91AF"/>
          <w:sz w:val="19"/>
          <w:szCs w:val="19"/>
          <w:highlight w:val="white"/>
        </w:rPr>
        <w:t>Comment</w:t>
      </w:r>
      <w:r w:rsidRPr="003F2E2A">
        <w:rPr>
          <w:rFonts w:ascii="Cascadia Mono" w:hAnsi="Cascadia Mono" w:cs="Cascadia Mono"/>
          <w:color w:val="000000"/>
          <w:sz w:val="19"/>
          <w:szCs w:val="19"/>
          <w:highlight w:val="white"/>
        </w:rPr>
        <w:t xml:space="preserve">&gt;? Comments { </w:t>
      </w:r>
      <w:r w:rsidRPr="003F2E2A">
        <w:rPr>
          <w:rFonts w:ascii="Cascadia Mono" w:hAnsi="Cascadia Mono" w:cs="Cascadia Mono"/>
          <w:color w:val="0000FF"/>
          <w:sz w:val="19"/>
          <w:szCs w:val="19"/>
          <w:highlight w:val="white"/>
        </w:rPr>
        <w:t>get</w:t>
      </w: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00FF"/>
          <w:sz w:val="19"/>
          <w:szCs w:val="19"/>
          <w:highlight w:val="white"/>
        </w:rPr>
        <w:t>set</w:t>
      </w:r>
      <w:r w:rsidRPr="003F2E2A">
        <w:rPr>
          <w:rFonts w:ascii="Cascadia Mono" w:hAnsi="Cascadia Mono" w:cs="Cascadia Mono"/>
          <w:color w:val="000000"/>
          <w:sz w:val="19"/>
          <w:szCs w:val="19"/>
          <w:highlight w:val="white"/>
        </w:rPr>
        <w:t xml:space="preserve">; } = </w:t>
      </w:r>
      <w:r w:rsidRPr="003F2E2A">
        <w:rPr>
          <w:rFonts w:ascii="Cascadia Mono" w:hAnsi="Cascadia Mono" w:cs="Cascadia Mono"/>
          <w:color w:val="0000FF"/>
          <w:sz w:val="19"/>
          <w:szCs w:val="19"/>
          <w:highlight w:val="white"/>
        </w:rPr>
        <w:t>new</w:t>
      </w: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2B91AF"/>
          <w:sz w:val="19"/>
          <w:szCs w:val="19"/>
          <w:highlight w:val="white"/>
        </w:rPr>
        <w:t>List</w:t>
      </w:r>
      <w:r w:rsidRPr="003F2E2A">
        <w:rPr>
          <w:rFonts w:ascii="Cascadia Mono" w:hAnsi="Cascadia Mono" w:cs="Cascadia Mono"/>
          <w:color w:val="000000"/>
          <w:sz w:val="19"/>
          <w:szCs w:val="19"/>
          <w:highlight w:val="white"/>
        </w:rPr>
        <w:t>&lt;</w:t>
      </w:r>
      <w:r w:rsidRPr="003F2E2A">
        <w:rPr>
          <w:rFonts w:ascii="Cascadia Mono" w:hAnsi="Cascadia Mono" w:cs="Cascadia Mono"/>
          <w:color w:val="2B91AF"/>
          <w:sz w:val="19"/>
          <w:szCs w:val="19"/>
          <w:highlight w:val="white"/>
        </w:rPr>
        <w:t>Comment</w:t>
      </w:r>
      <w:r w:rsidRPr="003F2E2A">
        <w:rPr>
          <w:rFonts w:ascii="Cascadia Mono" w:hAnsi="Cascadia Mono" w:cs="Cascadia Mono"/>
          <w:color w:val="000000"/>
          <w:sz w:val="19"/>
          <w:szCs w:val="19"/>
          <w:highlight w:val="white"/>
        </w:rPr>
        <w:t>&gt;();</w:t>
      </w:r>
    </w:p>
    <w:p w14:paraId="05D1BBB7"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p>
    <w:p w14:paraId="5A1B0D15"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8000"/>
          <w:sz w:val="19"/>
          <w:szCs w:val="19"/>
          <w:highlight w:val="white"/>
        </w:rPr>
        <w:t xml:space="preserve">// </w:t>
      </w:r>
      <w:r w:rsidRPr="003F2E2A">
        <w:rPr>
          <w:rFonts w:ascii="Segoe UI Emoji" w:hAnsi="Segoe UI Emoji" w:cs="Segoe UI Emoji"/>
          <w:color w:val="008000"/>
          <w:sz w:val="19"/>
          <w:szCs w:val="19"/>
          <w:highlight w:val="white"/>
        </w:rPr>
        <w:t>🔗</w:t>
      </w:r>
      <w:r w:rsidRPr="003F2E2A">
        <w:rPr>
          <w:rFonts w:ascii="Cascadia Mono" w:hAnsi="Cascadia Mono" w:cs="Cascadia Mono"/>
          <w:color w:val="008000"/>
          <w:sz w:val="19"/>
          <w:szCs w:val="19"/>
          <w:highlight w:val="white"/>
        </w:rPr>
        <w:t xml:space="preserve"> Slug (URL thân thiện)</w:t>
      </w:r>
    </w:p>
    <w:p w14:paraId="5AD1CD68"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2B91AF"/>
          <w:sz w:val="19"/>
          <w:szCs w:val="19"/>
          <w:highlight w:val="white"/>
        </w:rPr>
        <w:t>StringLength</w:t>
      </w:r>
      <w:r w:rsidRPr="003F2E2A">
        <w:rPr>
          <w:rFonts w:ascii="Cascadia Mono" w:hAnsi="Cascadia Mono" w:cs="Cascadia Mono"/>
          <w:color w:val="000000"/>
          <w:sz w:val="19"/>
          <w:szCs w:val="19"/>
          <w:highlight w:val="white"/>
        </w:rPr>
        <w:t>(200)]</w:t>
      </w:r>
    </w:p>
    <w:p w14:paraId="3DC1E327"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2B91AF"/>
          <w:sz w:val="19"/>
          <w:szCs w:val="19"/>
          <w:highlight w:val="white"/>
        </w:rPr>
        <w:t>Display</w:t>
      </w:r>
      <w:r w:rsidRPr="003F2E2A">
        <w:rPr>
          <w:rFonts w:ascii="Cascadia Mono" w:hAnsi="Cascadia Mono" w:cs="Cascadia Mono"/>
          <w:color w:val="000000"/>
          <w:sz w:val="19"/>
          <w:szCs w:val="19"/>
          <w:highlight w:val="white"/>
        </w:rPr>
        <w:t xml:space="preserve">(Name = </w:t>
      </w:r>
      <w:r w:rsidRPr="003F2E2A">
        <w:rPr>
          <w:rFonts w:ascii="Cascadia Mono" w:hAnsi="Cascadia Mono" w:cs="Cascadia Mono"/>
          <w:color w:val="A31515"/>
          <w:sz w:val="19"/>
          <w:szCs w:val="19"/>
          <w:highlight w:val="white"/>
        </w:rPr>
        <w:t>"Đường dẫn (Slug)"</w:t>
      </w:r>
      <w:r w:rsidRPr="003F2E2A">
        <w:rPr>
          <w:rFonts w:ascii="Cascadia Mono" w:hAnsi="Cascadia Mono" w:cs="Cascadia Mono"/>
          <w:color w:val="000000"/>
          <w:sz w:val="19"/>
          <w:szCs w:val="19"/>
          <w:highlight w:val="white"/>
        </w:rPr>
        <w:t>)]</w:t>
      </w:r>
    </w:p>
    <w:p w14:paraId="523416E0"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00FF"/>
          <w:sz w:val="19"/>
          <w:szCs w:val="19"/>
          <w:highlight w:val="white"/>
        </w:rPr>
        <w:t>public</w:t>
      </w: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00FF"/>
          <w:sz w:val="19"/>
          <w:szCs w:val="19"/>
          <w:highlight w:val="white"/>
        </w:rPr>
        <w:t>string</w:t>
      </w:r>
      <w:r w:rsidRPr="003F2E2A">
        <w:rPr>
          <w:rFonts w:ascii="Cascadia Mono" w:hAnsi="Cascadia Mono" w:cs="Cascadia Mono"/>
          <w:color w:val="000000"/>
          <w:sz w:val="19"/>
          <w:szCs w:val="19"/>
          <w:highlight w:val="white"/>
        </w:rPr>
        <w:t xml:space="preserve">? Slug { </w:t>
      </w:r>
      <w:r w:rsidRPr="003F2E2A">
        <w:rPr>
          <w:rFonts w:ascii="Cascadia Mono" w:hAnsi="Cascadia Mono" w:cs="Cascadia Mono"/>
          <w:color w:val="0000FF"/>
          <w:sz w:val="19"/>
          <w:szCs w:val="19"/>
          <w:highlight w:val="white"/>
        </w:rPr>
        <w:t>get</w:t>
      </w: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00FF"/>
          <w:sz w:val="19"/>
          <w:szCs w:val="19"/>
          <w:highlight w:val="white"/>
        </w:rPr>
        <w:t>set</w:t>
      </w:r>
      <w:r w:rsidRPr="003F2E2A">
        <w:rPr>
          <w:rFonts w:ascii="Cascadia Mono" w:hAnsi="Cascadia Mono" w:cs="Cascadia Mono"/>
          <w:color w:val="000000"/>
          <w:sz w:val="19"/>
          <w:szCs w:val="19"/>
          <w:highlight w:val="white"/>
        </w:rPr>
        <w:t>; }</w:t>
      </w:r>
    </w:p>
    <w:p w14:paraId="335E62B2"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p>
    <w:p w14:paraId="46FD1FE7"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8000"/>
          <w:sz w:val="19"/>
          <w:szCs w:val="19"/>
          <w:highlight w:val="white"/>
        </w:rPr>
        <w:t xml:space="preserve">// </w:t>
      </w:r>
      <w:r w:rsidRPr="003F2E2A">
        <w:rPr>
          <w:rFonts w:ascii="Segoe UI Emoji" w:hAnsi="Segoe UI Emoji" w:cs="Segoe UI Emoji"/>
          <w:color w:val="008000"/>
          <w:sz w:val="19"/>
          <w:szCs w:val="19"/>
          <w:highlight w:val="white"/>
        </w:rPr>
        <w:t>✅</w:t>
      </w:r>
      <w:r w:rsidRPr="003F2E2A">
        <w:rPr>
          <w:rFonts w:ascii="Cascadia Mono" w:hAnsi="Cascadia Mono" w:cs="Cascadia Mono"/>
          <w:color w:val="008000"/>
          <w:sz w:val="19"/>
          <w:szCs w:val="19"/>
          <w:highlight w:val="white"/>
        </w:rPr>
        <w:t xml:space="preserve"> Hiển thị trạng thái</w:t>
      </w:r>
    </w:p>
    <w:p w14:paraId="77BDC791"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2B91AF"/>
          <w:sz w:val="19"/>
          <w:szCs w:val="19"/>
          <w:highlight w:val="white"/>
        </w:rPr>
        <w:t>Display</w:t>
      </w:r>
      <w:r w:rsidRPr="003F2E2A">
        <w:rPr>
          <w:rFonts w:ascii="Cascadia Mono" w:hAnsi="Cascadia Mono" w:cs="Cascadia Mono"/>
          <w:color w:val="000000"/>
          <w:sz w:val="19"/>
          <w:szCs w:val="19"/>
          <w:highlight w:val="white"/>
        </w:rPr>
        <w:t xml:space="preserve">(Name = </w:t>
      </w:r>
      <w:r w:rsidRPr="003F2E2A">
        <w:rPr>
          <w:rFonts w:ascii="Cascadia Mono" w:hAnsi="Cascadia Mono" w:cs="Cascadia Mono"/>
          <w:color w:val="A31515"/>
          <w:sz w:val="19"/>
          <w:szCs w:val="19"/>
          <w:highlight w:val="white"/>
        </w:rPr>
        <w:t>"Công khai"</w:t>
      </w:r>
      <w:r w:rsidRPr="003F2E2A">
        <w:rPr>
          <w:rFonts w:ascii="Cascadia Mono" w:hAnsi="Cascadia Mono" w:cs="Cascadia Mono"/>
          <w:color w:val="000000"/>
          <w:sz w:val="19"/>
          <w:szCs w:val="19"/>
          <w:highlight w:val="white"/>
        </w:rPr>
        <w:t>)]</w:t>
      </w:r>
    </w:p>
    <w:p w14:paraId="469E0009"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00FF"/>
          <w:sz w:val="19"/>
          <w:szCs w:val="19"/>
          <w:highlight w:val="white"/>
        </w:rPr>
        <w:t>public</w:t>
      </w: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00FF"/>
          <w:sz w:val="19"/>
          <w:szCs w:val="19"/>
          <w:highlight w:val="white"/>
        </w:rPr>
        <w:t>bool</w:t>
      </w:r>
      <w:r w:rsidRPr="003F2E2A">
        <w:rPr>
          <w:rFonts w:ascii="Cascadia Mono" w:hAnsi="Cascadia Mono" w:cs="Cascadia Mono"/>
          <w:color w:val="000000"/>
          <w:sz w:val="19"/>
          <w:szCs w:val="19"/>
          <w:highlight w:val="white"/>
        </w:rPr>
        <w:t xml:space="preserve"> IsPublished { </w:t>
      </w:r>
      <w:r w:rsidRPr="003F2E2A">
        <w:rPr>
          <w:rFonts w:ascii="Cascadia Mono" w:hAnsi="Cascadia Mono" w:cs="Cascadia Mono"/>
          <w:color w:val="0000FF"/>
          <w:sz w:val="19"/>
          <w:szCs w:val="19"/>
          <w:highlight w:val="white"/>
        </w:rPr>
        <w:t>get</w:t>
      </w:r>
      <w:r w:rsidRPr="003F2E2A">
        <w:rPr>
          <w:rFonts w:ascii="Cascadia Mono" w:hAnsi="Cascadia Mono" w:cs="Cascadia Mono"/>
          <w:color w:val="000000"/>
          <w:sz w:val="19"/>
          <w:szCs w:val="19"/>
          <w:highlight w:val="white"/>
        </w:rPr>
        <w:t xml:space="preserve">; </w:t>
      </w:r>
      <w:r w:rsidRPr="003F2E2A">
        <w:rPr>
          <w:rFonts w:ascii="Cascadia Mono" w:hAnsi="Cascadia Mono" w:cs="Cascadia Mono"/>
          <w:color w:val="0000FF"/>
          <w:sz w:val="19"/>
          <w:szCs w:val="19"/>
          <w:highlight w:val="white"/>
        </w:rPr>
        <w:t>set</w:t>
      </w:r>
      <w:r w:rsidRPr="003F2E2A">
        <w:rPr>
          <w:rFonts w:ascii="Cascadia Mono" w:hAnsi="Cascadia Mono" w:cs="Cascadia Mono"/>
          <w:color w:val="000000"/>
          <w:sz w:val="19"/>
          <w:szCs w:val="19"/>
          <w:highlight w:val="white"/>
        </w:rPr>
        <w:t xml:space="preserve">; } = </w:t>
      </w:r>
      <w:r w:rsidRPr="003F2E2A">
        <w:rPr>
          <w:rFonts w:ascii="Cascadia Mono" w:hAnsi="Cascadia Mono" w:cs="Cascadia Mono"/>
          <w:color w:val="0000FF"/>
          <w:sz w:val="19"/>
          <w:szCs w:val="19"/>
          <w:highlight w:val="white"/>
        </w:rPr>
        <w:t>true</w:t>
      </w:r>
      <w:r w:rsidRPr="003F2E2A">
        <w:rPr>
          <w:rFonts w:ascii="Cascadia Mono" w:hAnsi="Cascadia Mono" w:cs="Cascadia Mono"/>
          <w:color w:val="000000"/>
          <w:sz w:val="19"/>
          <w:szCs w:val="19"/>
          <w:highlight w:val="white"/>
        </w:rPr>
        <w:t>;</w:t>
      </w:r>
    </w:p>
    <w:p w14:paraId="36742493"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 xml:space="preserve">    }</w:t>
      </w:r>
    </w:p>
    <w:p w14:paraId="20ABE3EF" w14:textId="77777777" w:rsidR="003F2E2A" w:rsidRPr="003F2E2A" w:rsidRDefault="003F2E2A" w:rsidP="003F2E2A">
      <w:pPr>
        <w:pStyle w:val="ListParagraph"/>
        <w:numPr>
          <w:ilvl w:val="0"/>
          <w:numId w:val="18"/>
        </w:numPr>
        <w:autoSpaceDE w:val="0"/>
        <w:autoSpaceDN w:val="0"/>
        <w:adjustRightInd w:val="0"/>
        <w:spacing w:after="0" w:line="240" w:lineRule="auto"/>
        <w:rPr>
          <w:rFonts w:ascii="Cascadia Mono" w:hAnsi="Cascadia Mono" w:cs="Cascadia Mono"/>
          <w:color w:val="000000"/>
          <w:sz w:val="19"/>
          <w:szCs w:val="19"/>
          <w:highlight w:val="white"/>
        </w:rPr>
      </w:pPr>
      <w:r w:rsidRPr="003F2E2A">
        <w:rPr>
          <w:rFonts w:ascii="Cascadia Mono" w:hAnsi="Cascadia Mono" w:cs="Cascadia Mono"/>
          <w:color w:val="000000"/>
          <w:sz w:val="19"/>
          <w:szCs w:val="19"/>
          <w:highlight w:val="white"/>
        </w:rPr>
        <w:t>}</w:t>
      </w:r>
    </w:p>
    <w:p w14:paraId="3176D455" w14:textId="77777777" w:rsidR="003F2E2A" w:rsidRDefault="003F2E2A" w:rsidP="003F2E2A">
      <w:pPr>
        <w:pStyle w:val="ListParagraph"/>
        <w:autoSpaceDE w:val="0"/>
        <w:autoSpaceDN w:val="0"/>
        <w:adjustRightInd w:val="0"/>
        <w:spacing w:after="0" w:line="240" w:lineRule="auto"/>
        <w:ind w:left="576"/>
        <w:rPr>
          <w:rStyle w:val="Strong"/>
          <w:rFonts w:ascii="Times New Roman" w:hAnsi="Times New Roman" w:cs="Times New Roman"/>
        </w:rPr>
      </w:pPr>
    </w:p>
    <w:p w14:paraId="1A8BEA89" w14:textId="594C216A" w:rsidR="003F2E2A" w:rsidRPr="003F2E2A" w:rsidRDefault="003F2E2A" w:rsidP="003F2E2A">
      <w:pPr>
        <w:pStyle w:val="ListParagraph"/>
        <w:autoSpaceDE w:val="0"/>
        <w:autoSpaceDN w:val="0"/>
        <w:adjustRightInd w:val="0"/>
        <w:spacing w:after="0" w:line="240" w:lineRule="auto"/>
        <w:ind w:left="576"/>
        <w:rPr>
          <w:rFonts w:ascii="Times New Roman" w:hAnsi="Times New Roman" w:cs="Times New Roman"/>
          <w:color w:val="000000"/>
          <w:highlight w:val="white"/>
        </w:rPr>
      </w:pPr>
      <w:r w:rsidRPr="003F2E2A">
        <w:rPr>
          <w:rStyle w:val="Strong"/>
          <w:rFonts w:ascii="Times New Roman" w:hAnsi="Times New Roman" w:cs="Times New Roman"/>
        </w:rPr>
        <w:t>Giải thích:</w:t>
      </w:r>
      <w:r w:rsidRPr="003F2E2A">
        <w:rPr>
          <w:rFonts w:ascii="Times New Roman" w:hAnsi="Times New Roman" w:cs="Times New Roman"/>
        </w:rPr>
        <w:t xml:space="preserve"> Đây là lớp </w:t>
      </w:r>
      <w:r>
        <w:rPr>
          <w:rStyle w:val="Strong"/>
          <w:rFonts w:ascii="Times New Roman" w:hAnsi="Times New Roman" w:cs="Times New Roman"/>
        </w:rPr>
        <w:t>BaiViet</w:t>
      </w:r>
      <w:r w:rsidRPr="003F2E2A">
        <w:rPr>
          <w:rFonts w:ascii="Times New Roman" w:hAnsi="Times New Roman" w:cs="Times New Roman"/>
        </w:rPr>
        <w:t xml:space="preserve"> ánh xạ với bảng </w:t>
      </w:r>
      <w:r w:rsidRPr="003F2E2A">
        <w:rPr>
          <w:rStyle w:val="HTMLCode"/>
          <w:rFonts w:ascii="Times New Roman" w:eastAsiaTheme="majorEastAsia" w:hAnsi="Times New Roman" w:cs="Times New Roman"/>
          <w:sz w:val="26"/>
          <w:szCs w:val="26"/>
        </w:rPr>
        <w:t>SanPham</w:t>
      </w:r>
      <w:r w:rsidRPr="003F2E2A">
        <w:rPr>
          <w:rFonts w:ascii="Times New Roman" w:hAnsi="Times New Roman" w:cs="Times New Roman"/>
        </w:rPr>
        <w:t xml:space="preserve"> trong cơ sở dữ liệu.</w:t>
      </w:r>
      <w:r w:rsidRPr="003F2E2A">
        <w:rPr>
          <w:rFonts w:ascii="Times New Roman" w:hAnsi="Times New Roman" w:cs="Times New Roman"/>
        </w:rPr>
        <w:br/>
        <w:t>Nó lưu các thông tin về sản phẩm như: mã, tên, mô tả, giá, ảnh và liên kết đến danh mục sản phẩm.</w:t>
      </w:r>
    </w:p>
    <w:p w14:paraId="04B157B3" w14:textId="77777777" w:rsidR="003F2E2A" w:rsidRPr="003F2E2A" w:rsidRDefault="003F2E2A" w:rsidP="003F2E2A">
      <w:pPr>
        <w:autoSpaceDE w:val="0"/>
        <w:autoSpaceDN w:val="0"/>
        <w:adjustRightInd w:val="0"/>
        <w:spacing w:after="0" w:line="240" w:lineRule="auto"/>
        <w:rPr>
          <w:rStyle w:val="Strong"/>
          <w:rFonts w:ascii="Times New Roman" w:hAnsi="Times New Roman" w:cs="Times New Roman"/>
          <w:bCs w:val="0"/>
          <w:color w:val="000000"/>
          <w:sz w:val="28"/>
          <w:szCs w:val="28"/>
          <w:highlight w:val="white"/>
        </w:rPr>
      </w:pPr>
    </w:p>
    <w:p w14:paraId="6D105855" w14:textId="77777777" w:rsidR="003F2E2A" w:rsidRPr="003F2E2A" w:rsidRDefault="003F2E2A" w:rsidP="003F2E2A">
      <w:pPr>
        <w:pStyle w:val="ListParagraph"/>
        <w:autoSpaceDE w:val="0"/>
        <w:autoSpaceDN w:val="0"/>
        <w:adjustRightInd w:val="0"/>
        <w:spacing w:after="0" w:line="240" w:lineRule="auto"/>
        <w:ind w:left="862"/>
        <w:rPr>
          <w:rStyle w:val="Strong"/>
          <w:rFonts w:ascii="Times New Roman" w:hAnsi="Times New Roman" w:cs="Times New Roman"/>
          <w:bCs w:val="0"/>
          <w:color w:val="000000"/>
          <w:sz w:val="28"/>
          <w:szCs w:val="28"/>
          <w:highlight w:val="white"/>
        </w:rPr>
      </w:pPr>
    </w:p>
    <w:p w14:paraId="75756A3F" w14:textId="77777777" w:rsidR="003F2E2A" w:rsidRPr="003F2E2A" w:rsidRDefault="003F2E2A" w:rsidP="003F2E2A">
      <w:pPr>
        <w:autoSpaceDE w:val="0"/>
        <w:autoSpaceDN w:val="0"/>
        <w:adjustRightInd w:val="0"/>
        <w:spacing w:after="0" w:line="240" w:lineRule="auto"/>
        <w:rPr>
          <w:rStyle w:val="Strong"/>
          <w:rFonts w:ascii="Times New Roman" w:hAnsi="Times New Roman" w:cs="Times New Roman"/>
          <w:b w:val="0"/>
          <w:bCs w:val="0"/>
          <w:color w:val="000000"/>
          <w:sz w:val="28"/>
          <w:szCs w:val="28"/>
          <w:highlight w:val="white"/>
        </w:rPr>
      </w:pPr>
      <w:r w:rsidRPr="003F2E2A">
        <w:rPr>
          <w:rStyle w:val="Strong"/>
          <w:rFonts w:ascii="Times New Roman" w:hAnsi="Times New Roman" w:cs="Times New Roman"/>
          <w:bCs w:val="0"/>
          <w:color w:val="000000"/>
          <w:sz w:val="28"/>
          <w:szCs w:val="28"/>
          <w:highlight w:val="white"/>
        </w:rPr>
        <w:t xml:space="preserve">4.1.3 </w:t>
      </w:r>
      <w:r w:rsidRPr="003F2E2A">
        <w:rPr>
          <w:rFonts w:ascii="Times New Roman" w:hAnsi="Times New Roman" w:cs="Times New Roman"/>
          <w:b/>
          <w:sz w:val="28"/>
          <w:szCs w:val="28"/>
        </w:rPr>
        <w:t xml:space="preserve">Mã nguồn </w:t>
      </w:r>
      <w:r w:rsidRPr="003F2E2A">
        <w:rPr>
          <w:rStyle w:val="Strong"/>
          <w:rFonts w:ascii="Times New Roman" w:hAnsi="Times New Roman" w:cs="Times New Roman"/>
          <w:sz w:val="28"/>
          <w:szCs w:val="28"/>
        </w:rPr>
        <w:t>View.</w:t>
      </w:r>
    </w:p>
    <w:p w14:paraId="31CE617E" w14:textId="3479DF89" w:rsidR="003F2E2A" w:rsidRPr="003F2E2A" w:rsidRDefault="003F2E2A" w:rsidP="003F2E2A">
      <w:pPr>
        <w:autoSpaceDE w:val="0"/>
        <w:autoSpaceDN w:val="0"/>
        <w:adjustRightInd w:val="0"/>
        <w:spacing w:after="0" w:line="240" w:lineRule="auto"/>
        <w:ind w:left="142"/>
        <w:rPr>
          <w:rStyle w:val="Strong"/>
          <w:rFonts w:ascii="Times New Roman" w:hAnsi="Times New Roman" w:cs="Times New Roman"/>
          <w:b w:val="0"/>
          <w:color w:val="000000"/>
          <w:sz w:val="28"/>
          <w:szCs w:val="28"/>
          <w:highlight w:val="white"/>
        </w:rPr>
      </w:pPr>
    </w:p>
    <w:p w14:paraId="27263682"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t>@model IEnumerable&lt;MyBlogCMS.Models.Post&gt;</w:t>
      </w:r>
    </w:p>
    <w:p w14:paraId="0005D207"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t>@{</w:t>
      </w:r>
    </w:p>
    <w:p w14:paraId="7A56FDE1"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t xml:space="preserve">    Layout = "~/Areas/Admin/Views/Shared/_AdminLayout.cshtml";</w:t>
      </w:r>
    </w:p>
    <w:p w14:paraId="76568870"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t xml:space="preserve">    ViewData["Title"] = "Quản lý bài viết";</w:t>
      </w:r>
    </w:p>
    <w:p w14:paraId="70BD2772"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t>}</w:t>
      </w:r>
    </w:p>
    <w:p w14:paraId="239F3CDF"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p>
    <w:p w14:paraId="2EEF059D"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t>&lt;div class="container-fluid"&gt;</w:t>
      </w:r>
    </w:p>
    <w:p w14:paraId="22B72045"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t xml:space="preserve">    &lt;div class="d-flex justify-content-between align-items-center mb-4"&gt;</w:t>
      </w:r>
    </w:p>
    <w:p w14:paraId="665DAE70"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t xml:space="preserve">        &lt;h2 class="fw-bold text-light"&gt;</w:t>
      </w:r>
      <w:r w:rsidRPr="003F2E2A">
        <w:rPr>
          <w:rFonts w:ascii="Segoe UI Emoji" w:hAnsi="Segoe UI Emoji" w:cs="Segoe UI Emoji"/>
          <w:bCs/>
          <w:color w:val="000000"/>
          <w:sz w:val="28"/>
          <w:szCs w:val="28"/>
          <w:highlight w:val="white"/>
        </w:rPr>
        <w:t>📰</w:t>
      </w:r>
      <w:r w:rsidRPr="003F2E2A">
        <w:rPr>
          <w:rFonts w:ascii="Times New Roman" w:hAnsi="Times New Roman" w:cs="Times New Roman"/>
          <w:bCs/>
          <w:color w:val="000000"/>
          <w:sz w:val="28"/>
          <w:szCs w:val="28"/>
          <w:highlight w:val="white"/>
        </w:rPr>
        <w:t xml:space="preserve"> Quản lý bài viết&lt;/h2&gt;</w:t>
      </w:r>
    </w:p>
    <w:p w14:paraId="32F9E172"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t xml:space="preserve">        &lt;a asp-action="Create" class="btn btn-success"&gt;</w:t>
      </w:r>
    </w:p>
    <w:p w14:paraId="374A9553"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t xml:space="preserve">            &lt;i class="bi bi-plus-circle"&gt;&lt;/i&gt; Thêm bài viết</w:t>
      </w:r>
    </w:p>
    <w:p w14:paraId="434F72DC"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t xml:space="preserve">        &lt;/a&gt;</w:t>
      </w:r>
    </w:p>
    <w:p w14:paraId="59F6365D"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t xml:space="preserve">    &lt;/div&gt;</w:t>
      </w:r>
    </w:p>
    <w:p w14:paraId="559082D2"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p>
    <w:p w14:paraId="23F7A7DB"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t xml:space="preserve">    &lt;div class="card bg-dark border-0 shadow-lg"&gt;</w:t>
      </w:r>
    </w:p>
    <w:p w14:paraId="6EEF2FCF"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t xml:space="preserve">        &lt;div class="card-body"&gt;</w:t>
      </w:r>
    </w:p>
    <w:p w14:paraId="6909FB54"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t xml:space="preserve">            &lt;table class="table table-dark table-hover align-middle"&gt;</w:t>
      </w:r>
    </w:p>
    <w:p w14:paraId="3EFBAB58"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t xml:space="preserve">                &lt;thead class="table-secondary text-dark"&gt;</w:t>
      </w:r>
    </w:p>
    <w:p w14:paraId="57E9230A"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t xml:space="preserve">                    &lt;tr&gt;</w:t>
      </w:r>
    </w:p>
    <w:p w14:paraId="25F208D5"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t xml:space="preserve">                        &lt;th&gt;Ảnh&lt;/th&gt;</w:t>
      </w:r>
    </w:p>
    <w:p w14:paraId="514990D2"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t xml:space="preserve">                        &lt;th&gt;Tiêu đề&lt;/th&gt;</w:t>
      </w:r>
    </w:p>
    <w:p w14:paraId="0E45A009"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t xml:space="preserve">                        &lt;th&gt;Danh mục&lt;/th&gt;</w:t>
      </w:r>
    </w:p>
    <w:p w14:paraId="20192149"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lastRenderedPageBreak/>
        <w:t xml:space="preserve">                        &lt;th&gt;Mô tả&lt;/th&gt;</w:t>
      </w:r>
    </w:p>
    <w:p w14:paraId="7F1EA0D8"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t xml:space="preserve">                        &lt;th&gt;Ngày tạo&lt;/th&gt;</w:t>
      </w:r>
    </w:p>
    <w:p w14:paraId="550D6891"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t xml:space="preserve">                        &lt;th class="text-center"&gt;Hành động&lt;/th&gt;</w:t>
      </w:r>
    </w:p>
    <w:p w14:paraId="7E71644E"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t xml:space="preserve">                    &lt;/tr&gt;</w:t>
      </w:r>
    </w:p>
    <w:p w14:paraId="5F21F82C"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t xml:space="preserve">                &lt;/thead&gt;</w:t>
      </w:r>
    </w:p>
    <w:p w14:paraId="353AA94B"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t xml:space="preserve">                &lt;tbody&gt;</w:t>
      </w:r>
    </w:p>
    <w:p w14:paraId="267D7F02"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t xml:space="preserve">                    @foreach (var item in Model)</w:t>
      </w:r>
    </w:p>
    <w:p w14:paraId="377E449F"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t xml:space="preserve">                    {</w:t>
      </w:r>
    </w:p>
    <w:p w14:paraId="021B59E3"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t xml:space="preserve">                        &lt;tr&gt;</w:t>
      </w:r>
    </w:p>
    <w:p w14:paraId="6E540FEF"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t xml:space="preserve">                            &lt;td&gt;</w:t>
      </w:r>
    </w:p>
    <w:p w14:paraId="29F4460E"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t xml:space="preserve">                                &lt;img src="@item.ThumbnailPath" width="90" height="60" class="rounded border border-secondary object-fit-cover" /&gt;</w:t>
      </w:r>
    </w:p>
    <w:p w14:paraId="1B3045CE"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t xml:space="preserve">                            &lt;/td&gt;</w:t>
      </w:r>
    </w:p>
    <w:p w14:paraId="25F2A496"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t xml:space="preserve">                            &lt;td class="fw-semibold"&gt;@item.Title&lt;/td&gt;</w:t>
      </w:r>
    </w:p>
    <w:p w14:paraId="68A0E389"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t xml:space="preserve">                            &lt;td&gt;@item.Category?.Name&lt;/td&gt;</w:t>
      </w:r>
    </w:p>
    <w:p w14:paraId="7F45DED3"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t xml:space="preserve">                            &lt;td&gt;@item.Description&lt;/td&gt;</w:t>
      </w:r>
    </w:p>
    <w:p w14:paraId="36823F9C"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t xml:space="preserve">                            &lt;td&gt;@item.CreatedAt.ToString("dd/MM/yyyy")&lt;/td&gt;</w:t>
      </w:r>
    </w:p>
    <w:p w14:paraId="3DCF205C"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t xml:space="preserve">                            &lt;td class="text-center"&gt;</w:t>
      </w:r>
    </w:p>
    <w:p w14:paraId="4E193759"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t xml:space="preserve">                                &lt;a asp-action="Edit" asp-route-id="@item.PostId" class="btn btn-warning btn-sm me-2"&gt;</w:t>
      </w:r>
    </w:p>
    <w:p w14:paraId="386D2793"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t xml:space="preserve">                                    &lt;i class="bi bi-pencil"&gt;&lt;/i&gt;</w:t>
      </w:r>
    </w:p>
    <w:p w14:paraId="4E940EDD"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t xml:space="preserve">                                &lt;/a&gt;</w:t>
      </w:r>
    </w:p>
    <w:p w14:paraId="210B13AC"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t xml:space="preserve">                                &lt;a asp-action="Delete" asp-route-id="@item.PostId" class="btn btn-danger btn-sm"&gt;</w:t>
      </w:r>
    </w:p>
    <w:p w14:paraId="40FE69BA"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t xml:space="preserve">                                    &lt;i class="bi bi-trash"&gt;&lt;/i&gt;</w:t>
      </w:r>
    </w:p>
    <w:p w14:paraId="7B2ADFE8"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t xml:space="preserve">                                &lt;/a&gt;</w:t>
      </w:r>
    </w:p>
    <w:p w14:paraId="36DCB13B"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t xml:space="preserve">                            &lt;/td&gt;</w:t>
      </w:r>
    </w:p>
    <w:p w14:paraId="4B87F847"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t xml:space="preserve">                        &lt;/tr&gt;</w:t>
      </w:r>
    </w:p>
    <w:p w14:paraId="3A4C9F73"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t xml:space="preserve">                    }</w:t>
      </w:r>
    </w:p>
    <w:p w14:paraId="288DC895"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t xml:space="preserve">                &lt;/tbody&gt;</w:t>
      </w:r>
    </w:p>
    <w:p w14:paraId="6254D2BF"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t xml:space="preserve">            &lt;/table&gt;</w:t>
      </w:r>
    </w:p>
    <w:p w14:paraId="6B25C253"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t xml:space="preserve">        &lt;/div&gt;</w:t>
      </w:r>
    </w:p>
    <w:p w14:paraId="229CDB4C"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t xml:space="preserve">    &lt;/div&gt;</w:t>
      </w:r>
    </w:p>
    <w:p w14:paraId="7695B0DF" w14:textId="77777777" w:rsidR="003F2E2A" w:rsidRPr="003F2E2A" w:rsidRDefault="003F2E2A" w:rsidP="003F2E2A">
      <w:pPr>
        <w:autoSpaceDE w:val="0"/>
        <w:autoSpaceDN w:val="0"/>
        <w:adjustRightInd w:val="0"/>
        <w:spacing w:after="0" w:line="240" w:lineRule="auto"/>
        <w:ind w:left="142"/>
        <w:rPr>
          <w:rFonts w:ascii="Times New Roman" w:hAnsi="Times New Roman" w:cs="Times New Roman"/>
          <w:bCs/>
          <w:color w:val="000000"/>
          <w:sz w:val="28"/>
          <w:szCs w:val="28"/>
          <w:highlight w:val="white"/>
        </w:rPr>
      </w:pPr>
      <w:r w:rsidRPr="003F2E2A">
        <w:rPr>
          <w:rFonts w:ascii="Times New Roman" w:hAnsi="Times New Roman" w:cs="Times New Roman"/>
          <w:bCs/>
          <w:color w:val="000000"/>
          <w:sz w:val="28"/>
          <w:szCs w:val="28"/>
          <w:highlight w:val="white"/>
        </w:rPr>
        <w:t>&lt;/div&gt;</w:t>
      </w:r>
    </w:p>
    <w:p w14:paraId="77C931C5" w14:textId="77777777" w:rsidR="003F2E2A" w:rsidRPr="003F2E2A" w:rsidRDefault="003F2E2A" w:rsidP="003F2E2A">
      <w:pPr>
        <w:autoSpaceDE w:val="0"/>
        <w:autoSpaceDN w:val="0"/>
        <w:adjustRightInd w:val="0"/>
        <w:spacing w:after="0" w:line="240" w:lineRule="auto"/>
        <w:ind w:left="142"/>
        <w:rPr>
          <w:rStyle w:val="Strong"/>
          <w:rFonts w:ascii="Times New Roman" w:hAnsi="Times New Roman" w:cs="Times New Roman"/>
          <w:b w:val="0"/>
          <w:color w:val="000000"/>
          <w:sz w:val="28"/>
          <w:szCs w:val="28"/>
          <w:highlight w:val="white"/>
        </w:rPr>
      </w:pPr>
    </w:p>
    <w:p w14:paraId="5095FD6A" w14:textId="6D736CA4" w:rsidR="003F2E2A" w:rsidRPr="003F2E2A" w:rsidRDefault="003F2E2A">
      <w:pPr>
        <w:rPr>
          <w:bCs/>
        </w:rPr>
      </w:pPr>
    </w:p>
    <w:p w14:paraId="4D5D9A10" w14:textId="77777777" w:rsidR="003F2E2A" w:rsidRDefault="003F2E2A" w:rsidP="003F2E2A">
      <w:pPr>
        <w:autoSpaceDE w:val="0"/>
        <w:autoSpaceDN w:val="0"/>
        <w:adjustRightInd w:val="0"/>
        <w:spacing w:after="0" w:line="240" w:lineRule="auto"/>
        <w:ind w:firstLine="426"/>
        <w:rPr>
          <w:rFonts w:ascii="Times New Roman" w:hAnsi="Times New Roman" w:cs="Times New Roman"/>
        </w:rPr>
      </w:pPr>
      <w:r>
        <w:rPr>
          <w:rStyle w:val="Strong"/>
          <w:rFonts w:ascii="Times New Roman" w:hAnsi="Times New Roman" w:cs="Times New Roman"/>
        </w:rPr>
        <w:t>Giải thích:</w:t>
      </w:r>
      <w:r>
        <w:rPr>
          <w:rFonts w:ascii="Times New Roman" w:hAnsi="Times New Roman" w:cs="Times New Roman"/>
        </w:rPr>
        <w:t>Giao diện cho phép khách hàng mới nhập thông tin cá nhân để đăng ký tài khoản: họ tên, email, mật khẩu,... Dữ liệu sẽ được gửi về controller để xử lý.</w:t>
      </w:r>
    </w:p>
    <w:p w14:paraId="6D1A9E29" w14:textId="0D8C1D7C" w:rsidR="003F2E2A" w:rsidRDefault="003F2E2A" w:rsidP="003F2E2A">
      <w:pPr>
        <w:autoSpaceDE w:val="0"/>
        <w:autoSpaceDN w:val="0"/>
        <w:adjustRightInd w:val="0"/>
        <w:spacing w:after="0" w:line="240" w:lineRule="auto"/>
        <w:rPr>
          <w:rStyle w:val="Strong"/>
          <w:rFonts w:ascii="Times New Roman" w:hAnsi="Times New Roman" w:cs="Times New Roman"/>
          <w:sz w:val="28"/>
          <w:szCs w:val="28"/>
        </w:rPr>
      </w:pPr>
      <w:r>
        <w:t xml:space="preserve"> </w:t>
      </w:r>
      <w:r w:rsidR="00000000">
        <w:br/>
      </w:r>
      <w:r>
        <w:rPr>
          <w:rFonts w:ascii="Times New Roman" w:hAnsi="Times New Roman" w:cs="Times New Roman"/>
          <w:b/>
          <w:sz w:val="28"/>
          <w:szCs w:val="28"/>
        </w:rPr>
        <w:t xml:space="preserve">4.1.3 </w:t>
      </w:r>
      <w:r w:rsidRPr="003F2E2A">
        <w:rPr>
          <w:rFonts w:ascii="Times New Roman" w:hAnsi="Times New Roman" w:cs="Times New Roman"/>
          <w:b/>
          <w:sz w:val="28"/>
          <w:szCs w:val="28"/>
        </w:rPr>
        <w:t>Mã nguồn lớp</w:t>
      </w:r>
      <w:r w:rsidRPr="003F2E2A">
        <w:rPr>
          <w:rFonts w:ascii="Times New Roman" w:hAnsi="Times New Roman" w:cs="Times New Roman"/>
          <w:sz w:val="28"/>
          <w:szCs w:val="28"/>
        </w:rPr>
        <w:t xml:space="preserve"> </w:t>
      </w:r>
      <w:r w:rsidRPr="003F2E2A">
        <w:rPr>
          <w:rStyle w:val="Strong"/>
          <w:rFonts w:ascii="Times New Roman" w:hAnsi="Times New Roman" w:cs="Times New Roman"/>
          <w:sz w:val="28"/>
          <w:szCs w:val="28"/>
        </w:rPr>
        <w:t>QlbanDoAnContext (DbContext).</w:t>
      </w:r>
    </w:p>
    <w:p w14:paraId="18E8388A" w14:textId="77777777" w:rsidR="003F2E2A" w:rsidRPr="003F2E2A" w:rsidRDefault="003F2E2A" w:rsidP="003F2E2A">
      <w:pPr>
        <w:autoSpaceDE w:val="0"/>
        <w:autoSpaceDN w:val="0"/>
        <w:adjustRightInd w:val="0"/>
        <w:spacing w:after="0" w:line="240" w:lineRule="auto"/>
        <w:rPr>
          <w:rFonts w:ascii="Times New Roman" w:hAnsi="Times New Roman" w:cs="Times New Roman"/>
          <w:sz w:val="28"/>
          <w:szCs w:val="28"/>
        </w:rPr>
      </w:pPr>
      <w:r w:rsidRPr="003F2E2A">
        <w:rPr>
          <w:rFonts w:ascii="Times New Roman" w:hAnsi="Times New Roman" w:cs="Times New Roman"/>
          <w:sz w:val="28"/>
          <w:szCs w:val="28"/>
        </w:rPr>
        <w:lastRenderedPageBreak/>
        <w:t xml:space="preserve">        using Microsoft.AspNetCore.Identity.EntityFrameworkCore;</w:t>
      </w:r>
    </w:p>
    <w:p w14:paraId="1FCDC41A" w14:textId="77777777" w:rsidR="003F2E2A" w:rsidRPr="003F2E2A" w:rsidRDefault="003F2E2A" w:rsidP="003F2E2A">
      <w:pPr>
        <w:autoSpaceDE w:val="0"/>
        <w:autoSpaceDN w:val="0"/>
        <w:adjustRightInd w:val="0"/>
        <w:spacing w:after="0" w:line="240" w:lineRule="auto"/>
        <w:rPr>
          <w:rFonts w:ascii="Times New Roman" w:hAnsi="Times New Roman" w:cs="Times New Roman"/>
          <w:sz w:val="28"/>
          <w:szCs w:val="28"/>
        </w:rPr>
      </w:pPr>
      <w:r w:rsidRPr="003F2E2A">
        <w:rPr>
          <w:rFonts w:ascii="Times New Roman" w:hAnsi="Times New Roman" w:cs="Times New Roman"/>
          <w:sz w:val="28"/>
          <w:szCs w:val="28"/>
        </w:rPr>
        <w:t xml:space="preserve">        using Microsoft.EntityFrameworkCore;</w:t>
      </w:r>
    </w:p>
    <w:p w14:paraId="33E8D53D" w14:textId="77777777" w:rsidR="003F2E2A" w:rsidRPr="003F2E2A" w:rsidRDefault="003F2E2A" w:rsidP="003F2E2A">
      <w:pPr>
        <w:autoSpaceDE w:val="0"/>
        <w:autoSpaceDN w:val="0"/>
        <w:adjustRightInd w:val="0"/>
        <w:spacing w:after="0" w:line="240" w:lineRule="auto"/>
        <w:rPr>
          <w:rFonts w:ascii="Times New Roman" w:hAnsi="Times New Roman" w:cs="Times New Roman"/>
          <w:sz w:val="28"/>
          <w:szCs w:val="28"/>
        </w:rPr>
      </w:pPr>
      <w:r w:rsidRPr="003F2E2A">
        <w:rPr>
          <w:rFonts w:ascii="Times New Roman" w:hAnsi="Times New Roman" w:cs="Times New Roman"/>
          <w:sz w:val="28"/>
          <w:szCs w:val="28"/>
        </w:rPr>
        <w:t xml:space="preserve">        using MyBlogCMS.Models;</w:t>
      </w:r>
    </w:p>
    <w:p w14:paraId="06495D0E" w14:textId="77777777" w:rsidR="003F2E2A" w:rsidRPr="003F2E2A" w:rsidRDefault="003F2E2A" w:rsidP="003F2E2A">
      <w:pPr>
        <w:autoSpaceDE w:val="0"/>
        <w:autoSpaceDN w:val="0"/>
        <w:adjustRightInd w:val="0"/>
        <w:spacing w:after="0" w:line="240" w:lineRule="auto"/>
        <w:rPr>
          <w:rFonts w:ascii="Times New Roman" w:hAnsi="Times New Roman" w:cs="Times New Roman"/>
          <w:sz w:val="28"/>
          <w:szCs w:val="28"/>
        </w:rPr>
      </w:pPr>
    </w:p>
    <w:p w14:paraId="47839809" w14:textId="77777777" w:rsidR="003F2E2A" w:rsidRPr="003F2E2A" w:rsidRDefault="003F2E2A" w:rsidP="003F2E2A">
      <w:pPr>
        <w:autoSpaceDE w:val="0"/>
        <w:autoSpaceDN w:val="0"/>
        <w:adjustRightInd w:val="0"/>
        <w:spacing w:after="0" w:line="240" w:lineRule="auto"/>
        <w:rPr>
          <w:rFonts w:ascii="Times New Roman" w:hAnsi="Times New Roman" w:cs="Times New Roman"/>
          <w:sz w:val="28"/>
          <w:szCs w:val="28"/>
        </w:rPr>
      </w:pPr>
      <w:r w:rsidRPr="003F2E2A">
        <w:rPr>
          <w:rFonts w:ascii="Times New Roman" w:hAnsi="Times New Roman" w:cs="Times New Roman"/>
          <w:sz w:val="28"/>
          <w:szCs w:val="28"/>
        </w:rPr>
        <w:t xml:space="preserve">        namespace MyBlogCMS.Data</w:t>
      </w:r>
    </w:p>
    <w:p w14:paraId="1E6C62B8" w14:textId="77777777" w:rsidR="003F2E2A" w:rsidRPr="003F2E2A" w:rsidRDefault="003F2E2A" w:rsidP="003F2E2A">
      <w:pPr>
        <w:autoSpaceDE w:val="0"/>
        <w:autoSpaceDN w:val="0"/>
        <w:adjustRightInd w:val="0"/>
        <w:spacing w:after="0" w:line="240" w:lineRule="auto"/>
        <w:rPr>
          <w:rFonts w:ascii="Times New Roman" w:hAnsi="Times New Roman" w:cs="Times New Roman"/>
          <w:sz w:val="28"/>
          <w:szCs w:val="28"/>
        </w:rPr>
      </w:pPr>
      <w:r w:rsidRPr="003F2E2A">
        <w:rPr>
          <w:rFonts w:ascii="Times New Roman" w:hAnsi="Times New Roman" w:cs="Times New Roman"/>
          <w:sz w:val="28"/>
          <w:szCs w:val="28"/>
        </w:rPr>
        <w:t xml:space="preserve">        {</w:t>
      </w:r>
    </w:p>
    <w:p w14:paraId="3F13F154" w14:textId="77777777" w:rsidR="003F2E2A" w:rsidRPr="003F2E2A" w:rsidRDefault="003F2E2A" w:rsidP="003F2E2A">
      <w:pPr>
        <w:autoSpaceDE w:val="0"/>
        <w:autoSpaceDN w:val="0"/>
        <w:adjustRightInd w:val="0"/>
        <w:spacing w:after="0" w:line="240" w:lineRule="auto"/>
        <w:rPr>
          <w:rFonts w:ascii="Times New Roman" w:hAnsi="Times New Roman" w:cs="Times New Roman"/>
          <w:sz w:val="28"/>
          <w:szCs w:val="28"/>
        </w:rPr>
      </w:pPr>
      <w:r w:rsidRPr="003F2E2A">
        <w:rPr>
          <w:rFonts w:ascii="Times New Roman" w:hAnsi="Times New Roman" w:cs="Times New Roman"/>
          <w:sz w:val="28"/>
          <w:szCs w:val="28"/>
        </w:rPr>
        <w:t xml:space="preserve">            // </w:t>
      </w:r>
      <w:r w:rsidRPr="003F2E2A">
        <w:rPr>
          <w:rFonts w:ascii="Segoe UI Emoji" w:hAnsi="Segoe UI Emoji" w:cs="Segoe UI Emoji"/>
          <w:sz w:val="28"/>
          <w:szCs w:val="28"/>
        </w:rPr>
        <w:t>✅</w:t>
      </w:r>
      <w:r w:rsidRPr="003F2E2A">
        <w:rPr>
          <w:rFonts w:ascii="Times New Roman" w:hAnsi="Times New Roman" w:cs="Times New Roman"/>
          <w:sz w:val="28"/>
          <w:szCs w:val="28"/>
        </w:rPr>
        <w:t xml:space="preserve"> DbContext kế thừa từ IdentityDbContext để hỗ trợ quản lý User/Role</w:t>
      </w:r>
    </w:p>
    <w:p w14:paraId="7B1DFE1A" w14:textId="77777777" w:rsidR="003F2E2A" w:rsidRPr="003F2E2A" w:rsidRDefault="003F2E2A" w:rsidP="003F2E2A">
      <w:pPr>
        <w:autoSpaceDE w:val="0"/>
        <w:autoSpaceDN w:val="0"/>
        <w:adjustRightInd w:val="0"/>
        <w:spacing w:after="0" w:line="240" w:lineRule="auto"/>
        <w:rPr>
          <w:rFonts w:ascii="Times New Roman" w:hAnsi="Times New Roman" w:cs="Times New Roman"/>
          <w:sz w:val="28"/>
          <w:szCs w:val="28"/>
        </w:rPr>
      </w:pPr>
      <w:r w:rsidRPr="003F2E2A">
        <w:rPr>
          <w:rFonts w:ascii="Times New Roman" w:hAnsi="Times New Roman" w:cs="Times New Roman"/>
          <w:sz w:val="28"/>
          <w:szCs w:val="28"/>
        </w:rPr>
        <w:t xml:space="preserve">            public class MyBlogContext : IdentityDbContext&lt;ApplicationUser&gt;</w:t>
      </w:r>
    </w:p>
    <w:p w14:paraId="48AA1C70" w14:textId="77777777" w:rsidR="003F2E2A" w:rsidRPr="003F2E2A" w:rsidRDefault="003F2E2A" w:rsidP="003F2E2A">
      <w:pPr>
        <w:autoSpaceDE w:val="0"/>
        <w:autoSpaceDN w:val="0"/>
        <w:adjustRightInd w:val="0"/>
        <w:spacing w:after="0" w:line="240" w:lineRule="auto"/>
        <w:rPr>
          <w:rFonts w:ascii="Times New Roman" w:hAnsi="Times New Roman" w:cs="Times New Roman"/>
          <w:sz w:val="28"/>
          <w:szCs w:val="28"/>
        </w:rPr>
      </w:pPr>
      <w:r w:rsidRPr="003F2E2A">
        <w:rPr>
          <w:rFonts w:ascii="Times New Roman" w:hAnsi="Times New Roman" w:cs="Times New Roman"/>
          <w:sz w:val="28"/>
          <w:szCs w:val="28"/>
        </w:rPr>
        <w:t xml:space="preserve">            {</w:t>
      </w:r>
    </w:p>
    <w:p w14:paraId="4111CB3B" w14:textId="77777777" w:rsidR="003F2E2A" w:rsidRPr="003F2E2A" w:rsidRDefault="003F2E2A" w:rsidP="003F2E2A">
      <w:pPr>
        <w:autoSpaceDE w:val="0"/>
        <w:autoSpaceDN w:val="0"/>
        <w:adjustRightInd w:val="0"/>
        <w:spacing w:after="0" w:line="240" w:lineRule="auto"/>
        <w:rPr>
          <w:rFonts w:ascii="Times New Roman" w:hAnsi="Times New Roman" w:cs="Times New Roman"/>
          <w:sz w:val="28"/>
          <w:szCs w:val="28"/>
        </w:rPr>
      </w:pPr>
      <w:r w:rsidRPr="003F2E2A">
        <w:rPr>
          <w:rFonts w:ascii="Times New Roman" w:hAnsi="Times New Roman" w:cs="Times New Roman"/>
          <w:sz w:val="28"/>
          <w:szCs w:val="28"/>
        </w:rPr>
        <w:t xml:space="preserve">                public MyBlogContext(DbContextOptions&lt;MyBlogContext&gt; options) : base(options)</w:t>
      </w:r>
    </w:p>
    <w:p w14:paraId="62AE6867" w14:textId="77777777" w:rsidR="003F2E2A" w:rsidRPr="003F2E2A" w:rsidRDefault="003F2E2A" w:rsidP="003F2E2A">
      <w:pPr>
        <w:autoSpaceDE w:val="0"/>
        <w:autoSpaceDN w:val="0"/>
        <w:adjustRightInd w:val="0"/>
        <w:spacing w:after="0" w:line="240" w:lineRule="auto"/>
        <w:rPr>
          <w:rFonts w:ascii="Times New Roman" w:hAnsi="Times New Roman" w:cs="Times New Roman"/>
          <w:sz w:val="28"/>
          <w:szCs w:val="28"/>
        </w:rPr>
      </w:pPr>
      <w:r w:rsidRPr="003F2E2A">
        <w:rPr>
          <w:rFonts w:ascii="Times New Roman" w:hAnsi="Times New Roman" w:cs="Times New Roman"/>
          <w:sz w:val="28"/>
          <w:szCs w:val="28"/>
        </w:rPr>
        <w:t xml:space="preserve">                {</w:t>
      </w:r>
    </w:p>
    <w:p w14:paraId="57E82CAE" w14:textId="77777777" w:rsidR="003F2E2A" w:rsidRPr="003F2E2A" w:rsidRDefault="003F2E2A" w:rsidP="003F2E2A">
      <w:pPr>
        <w:autoSpaceDE w:val="0"/>
        <w:autoSpaceDN w:val="0"/>
        <w:adjustRightInd w:val="0"/>
        <w:spacing w:after="0" w:line="240" w:lineRule="auto"/>
        <w:rPr>
          <w:rFonts w:ascii="Times New Roman" w:hAnsi="Times New Roman" w:cs="Times New Roman"/>
          <w:sz w:val="28"/>
          <w:szCs w:val="28"/>
        </w:rPr>
      </w:pPr>
      <w:r w:rsidRPr="003F2E2A">
        <w:rPr>
          <w:rFonts w:ascii="Times New Roman" w:hAnsi="Times New Roman" w:cs="Times New Roman"/>
          <w:sz w:val="28"/>
          <w:szCs w:val="28"/>
        </w:rPr>
        <w:t xml:space="preserve">                }</w:t>
      </w:r>
    </w:p>
    <w:p w14:paraId="0106F352" w14:textId="77777777" w:rsidR="003F2E2A" w:rsidRPr="003F2E2A" w:rsidRDefault="003F2E2A" w:rsidP="003F2E2A">
      <w:pPr>
        <w:autoSpaceDE w:val="0"/>
        <w:autoSpaceDN w:val="0"/>
        <w:adjustRightInd w:val="0"/>
        <w:spacing w:after="0" w:line="240" w:lineRule="auto"/>
        <w:rPr>
          <w:rFonts w:ascii="Times New Roman" w:hAnsi="Times New Roman" w:cs="Times New Roman"/>
          <w:sz w:val="28"/>
          <w:szCs w:val="28"/>
        </w:rPr>
      </w:pPr>
    </w:p>
    <w:p w14:paraId="02B137AE" w14:textId="77777777" w:rsidR="003F2E2A" w:rsidRPr="003F2E2A" w:rsidRDefault="003F2E2A" w:rsidP="003F2E2A">
      <w:pPr>
        <w:autoSpaceDE w:val="0"/>
        <w:autoSpaceDN w:val="0"/>
        <w:adjustRightInd w:val="0"/>
        <w:spacing w:after="0" w:line="240" w:lineRule="auto"/>
        <w:rPr>
          <w:rFonts w:ascii="Times New Roman" w:hAnsi="Times New Roman" w:cs="Times New Roman"/>
          <w:sz w:val="28"/>
          <w:szCs w:val="28"/>
        </w:rPr>
      </w:pPr>
      <w:r w:rsidRPr="003F2E2A">
        <w:rPr>
          <w:rFonts w:ascii="Times New Roman" w:hAnsi="Times New Roman" w:cs="Times New Roman"/>
          <w:sz w:val="28"/>
          <w:szCs w:val="28"/>
        </w:rPr>
        <w:t xml:space="preserve">                // Các DbSet riêng cho CMS</w:t>
      </w:r>
    </w:p>
    <w:p w14:paraId="63B1CC1A" w14:textId="77777777" w:rsidR="003F2E2A" w:rsidRPr="003F2E2A" w:rsidRDefault="003F2E2A" w:rsidP="003F2E2A">
      <w:pPr>
        <w:autoSpaceDE w:val="0"/>
        <w:autoSpaceDN w:val="0"/>
        <w:adjustRightInd w:val="0"/>
        <w:spacing w:after="0" w:line="240" w:lineRule="auto"/>
        <w:rPr>
          <w:rFonts w:ascii="Times New Roman" w:hAnsi="Times New Roman" w:cs="Times New Roman"/>
          <w:sz w:val="28"/>
          <w:szCs w:val="28"/>
        </w:rPr>
      </w:pPr>
      <w:r w:rsidRPr="003F2E2A">
        <w:rPr>
          <w:rFonts w:ascii="Times New Roman" w:hAnsi="Times New Roman" w:cs="Times New Roman"/>
          <w:sz w:val="28"/>
          <w:szCs w:val="28"/>
        </w:rPr>
        <w:t xml:space="preserve">                public DbSet&lt;Post&gt; Posts { get; set; } = null!;</w:t>
      </w:r>
    </w:p>
    <w:p w14:paraId="36EFE822" w14:textId="77777777" w:rsidR="003F2E2A" w:rsidRPr="003F2E2A" w:rsidRDefault="003F2E2A" w:rsidP="003F2E2A">
      <w:pPr>
        <w:autoSpaceDE w:val="0"/>
        <w:autoSpaceDN w:val="0"/>
        <w:adjustRightInd w:val="0"/>
        <w:spacing w:after="0" w:line="240" w:lineRule="auto"/>
        <w:rPr>
          <w:rFonts w:ascii="Times New Roman" w:hAnsi="Times New Roman" w:cs="Times New Roman"/>
          <w:sz w:val="28"/>
          <w:szCs w:val="28"/>
        </w:rPr>
      </w:pPr>
      <w:r w:rsidRPr="003F2E2A">
        <w:rPr>
          <w:rFonts w:ascii="Times New Roman" w:hAnsi="Times New Roman" w:cs="Times New Roman"/>
          <w:sz w:val="28"/>
          <w:szCs w:val="28"/>
        </w:rPr>
        <w:t xml:space="preserve">                public DbSet&lt;Category&gt; Categories { get; set; } = null!;</w:t>
      </w:r>
    </w:p>
    <w:p w14:paraId="2CA9340C" w14:textId="77777777" w:rsidR="003F2E2A" w:rsidRPr="003F2E2A" w:rsidRDefault="003F2E2A" w:rsidP="003F2E2A">
      <w:pPr>
        <w:autoSpaceDE w:val="0"/>
        <w:autoSpaceDN w:val="0"/>
        <w:adjustRightInd w:val="0"/>
        <w:spacing w:after="0" w:line="240" w:lineRule="auto"/>
        <w:rPr>
          <w:rFonts w:ascii="Times New Roman" w:hAnsi="Times New Roman" w:cs="Times New Roman"/>
          <w:sz w:val="28"/>
          <w:szCs w:val="28"/>
        </w:rPr>
      </w:pPr>
      <w:r w:rsidRPr="003F2E2A">
        <w:rPr>
          <w:rFonts w:ascii="Times New Roman" w:hAnsi="Times New Roman" w:cs="Times New Roman"/>
          <w:sz w:val="28"/>
          <w:szCs w:val="28"/>
        </w:rPr>
        <w:t xml:space="preserve">                public DbSet&lt;Comment&gt; Comments { get; set; } = null!;</w:t>
      </w:r>
    </w:p>
    <w:p w14:paraId="723E8613" w14:textId="77777777" w:rsidR="003F2E2A" w:rsidRPr="003F2E2A" w:rsidRDefault="003F2E2A" w:rsidP="003F2E2A">
      <w:pPr>
        <w:autoSpaceDE w:val="0"/>
        <w:autoSpaceDN w:val="0"/>
        <w:adjustRightInd w:val="0"/>
        <w:spacing w:after="0" w:line="240" w:lineRule="auto"/>
        <w:rPr>
          <w:rFonts w:ascii="Times New Roman" w:hAnsi="Times New Roman" w:cs="Times New Roman"/>
          <w:sz w:val="28"/>
          <w:szCs w:val="28"/>
        </w:rPr>
      </w:pPr>
      <w:r w:rsidRPr="003F2E2A">
        <w:rPr>
          <w:rFonts w:ascii="Times New Roman" w:hAnsi="Times New Roman" w:cs="Times New Roman"/>
          <w:sz w:val="28"/>
          <w:szCs w:val="28"/>
        </w:rPr>
        <w:t xml:space="preserve">                public DbSet&lt;Tag&gt; Tags { get; set; } = null!;</w:t>
      </w:r>
    </w:p>
    <w:p w14:paraId="63AA7F4F" w14:textId="77777777" w:rsidR="003F2E2A" w:rsidRPr="003F2E2A" w:rsidRDefault="003F2E2A" w:rsidP="003F2E2A">
      <w:pPr>
        <w:autoSpaceDE w:val="0"/>
        <w:autoSpaceDN w:val="0"/>
        <w:adjustRightInd w:val="0"/>
        <w:spacing w:after="0" w:line="240" w:lineRule="auto"/>
        <w:rPr>
          <w:rFonts w:ascii="Times New Roman" w:hAnsi="Times New Roman" w:cs="Times New Roman"/>
          <w:sz w:val="28"/>
          <w:szCs w:val="28"/>
        </w:rPr>
      </w:pPr>
      <w:r w:rsidRPr="003F2E2A">
        <w:rPr>
          <w:rFonts w:ascii="Times New Roman" w:hAnsi="Times New Roman" w:cs="Times New Roman"/>
          <w:sz w:val="28"/>
          <w:szCs w:val="28"/>
        </w:rPr>
        <w:t xml:space="preserve">                public DbSet&lt;Meta&gt; Metas { get; set; } = null!;</w:t>
      </w:r>
    </w:p>
    <w:p w14:paraId="1EE2F602" w14:textId="77777777" w:rsidR="003F2E2A" w:rsidRPr="003F2E2A" w:rsidRDefault="003F2E2A" w:rsidP="003F2E2A">
      <w:pPr>
        <w:autoSpaceDE w:val="0"/>
        <w:autoSpaceDN w:val="0"/>
        <w:adjustRightInd w:val="0"/>
        <w:spacing w:after="0" w:line="240" w:lineRule="auto"/>
        <w:rPr>
          <w:rFonts w:ascii="Times New Roman" w:hAnsi="Times New Roman" w:cs="Times New Roman"/>
          <w:sz w:val="28"/>
          <w:szCs w:val="28"/>
        </w:rPr>
      </w:pPr>
      <w:r w:rsidRPr="003F2E2A">
        <w:rPr>
          <w:rFonts w:ascii="Times New Roman" w:hAnsi="Times New Roman" w:cs="Times New Roman"/>
          <w:sz w:val="28"/>
          <w:szCs w:val="28"/>
        </w:rPr>
        <w:t xml:space="preserve">                public DbSet&lt;Source&gt; Sources { get; set; } = null!;</w:t>
      </w:r>
    </w:p>
    <w:p w14:paraId="04046B52" w14:textId="77777777" w:rsidR="003F2E2A" w:rsidRPr="003F2E2A" w:rsidRDefault="003F2E2A" w:rsidP="003F2E2A">
      <w:pPr>
        <w:autoSpaceDE w:val="0"/>
        <w:autoSpaceDN w:val="0"/>
        <w:adjustRightInd w:val="0"/>
        <w:spacing w:after="0" w:line="240" w:lineRule="auto"/>
        <w:rPr>
          <w:rFonts w:ascii="Times New Roman" w:hAnsi="Times New Roman" w:cs="Times New Roman"/>
          <w:sz w:val="28"/>
          <w:szCs w:val="28"/>
        </w:rPr>
      </w:pPr>
      <w:r w:rsidRPr="003F2E2A">
        <w:rPr>
          <w:rFonts w:ascii="Times New Roman" w:hAnsi="Times New Roman" w:cs="Times New Roman"/>
          <w:sz w:val="28"/>
          <w:szCs w:val="28"/>
        </w:rPr>
        <w:t xml:space="preserve">                public DbSet&lt;Video&gt; Videos { get; set; } = null!;</w:t>
      </w:r>
    </w:p>
    <w:p w14:paraId="3895CBEE" w14:textId="77777777" w:rsidR="003F2E2A" w:rsidRPr="003F2E2A" w:rsidRDefault="003F2E2A" w:rsidP="003F2E2A">
      <w:pPr>
        <w:autoSpaceDE w:val="0"/>
        <w:autoSpaceDN w:val="0"/>
        <w:adjustRightInd w:val="0"/>
        <w:spacing w:after="0" w:line="240" w:lineRule="auto"/>
        <w:rPr>
          <w:rFonts w:ascii="Times New Roman" w:hAnsi="Times New Roman" w:cs="Times New Roman"/>
          <w:sz w:val="28"/>
          <w:szCs w:val="28"/>
        </w:rPr>
      </w:pPr>
      <w:r w:rsidRPr="003F2E2A">
        <w:rPr>
          <w:rFonts w:ascii="Times New Roman" w:hAnsi="Times New Roman" w:cs="Times New Roman"/>
          <w:sz w:val="28"/>
          <w:szCs w:val="28"/>
        </w:rPr>
        <w:t xml:space="preserve">            }</w:t>
      </w:r>
    </w:p>
    <w:p w14:paraId="65BD4A91" w14:textId="77777777" w:rsidR="003F2E2A" w:rsidRPr="003F2E2A" w:rsidRDefault="003F2E2A" w:rsidP="003F2E2A">
      <w:pPr>
        <w:autoSpaceDE w:val="0"/>
        <w:autoSpaceDN w:val="0"/>
        <w:adjustRightInd w:val="0"/>
        <w:spacing w:after="0" w:line="240" w:lineRule="auto"/>
        <w:rPr>
          <w:rFonts w:ascii="Times New Roman" w:hAnsi="Times New Roman" w:cs="Times New Roman"/>
          <w:sz w:val="28"/>
          <w:szCs w:val="28"/>
        </w:rPr>
      </w:pPr>
      <w:r w:rsidRPr="003F2E2A">
        <w:rPr>
          <w:rFonts w:ascii="Times New Roman" w:hAnsi="Times New Roman" w:cs="Times New Roman"/>
          <w:sz w:val="28"/>
          <w:szCs w:val="28"/>
        </w:rPr>
        <w:t xml:space="preserve">        }</w:t>
      </w:r>
    </w:p>
    <w:p w14:paraId="53BEDAA6" w14:textId="77777777" w:rsidR="003F2E2A" w:rsidRPr="003F2E2A" w:rsidRDefault="003F2E2A" w:rsidP="003F2E2A">
      <w:pPr>
        <w:autoSpaceDE w:val="0"/>
        <w:autoSpaceDN w:val="0"/>
        <w:adjustRightInd w:val="0"/>
        <w:spacing w:after="0" w:line="240" w:lineRule="auto"/>
        <w:rPr>
          <w:rFonts w:ascii="Times New Roman" w:hAnsi="Times New Roman" w:cs="Times New Roman"/>
          <w:sz w:val="28"/>
          <w:szCs w:val="28"/>
        </w:rPr>
      </w:pPr>
    </w:p>
    <w:p w14:paraId="6C4E6F9F" w14:textId="31327AC4" w:rsidR="004F1116" w:rsidRDefault="00000000">
      <w:r>
        <w:br/>
        <w:t>4.2. Một số giao diện</w:t>
      </w:r>
      <w:r>
        <w:br/>
        <w:t>- Giao diện trang chủ: hiển thị danh sách bài viết.</w:t>
      </w:r>
      <w:r>
        <w:br/>
        <w:t>- Giao diện xem bài: hiển thị nội dung chi tiết và bình luận.</w:t>
      </w:r>
      <w:r>
        <w:br/>
        <w:t>- Giao diện đăng nhập/đăng ký: xác thực người dùng.</w:t>
      </w:r>
      <w:r>
        <w:br/>
        <w:t>- Giao diện quản trị: quản lý bài viết, danh mục, người dùng.</w:t>
      </w:r>
      <w:r>
        <w:br/>
      </w:r>
      <w:r>
        <w:br/>
        <w:t>4.3. Một số đoạn mã tiêu biểu</w:t>
      </w:r>
      <w:r>
        <w:br/>
        <w:t>- Controller xử lý bài viết (PostController.cs)</w:t>
      </w:r>
      <w:r>
        <w:br/>
        <w:t>- Model dữ liệu bài viết (Post.cs)</w:t>
      </w:r>
      <w:r>
        <w:br/>
        <w:t>- Giao diện Razor View hiển thị danh sách bài viết.</w:t>
      </w:r>
      <w:r>
        <w:br/>
      </w:r>
    </w:p>
    <w:p w14:paraId="181D1176" w14:textId="77777777" w:rsidR="004F1116" w:rsidRDefault="00000000">
      <w:pPr>
        <w:pStyle w:val="Heading1"/>
      </w:pPr>
      <w:r>
        <w:lastRenderedPageBreak/>
        <w:t>CHƯƠNG 5: KẾT LUẬN VÀ HƯỚNG PHÁT TRIỂN</w:t>
      </w:r>
    </w:p>
    <w:p w14:paraId="2E33A885" w14:textId="77777777" w:rsidR="004F1116" w:rsidRDefault="00000000">
      <w:r>
        <w:br/>
        <w:t>5.1. Kết luận</w:t>
      </w:r>
      <w:r>
        <w:br/>
        <w:t xml:space="preserve">Đề tài “Xây dựng website blog” đã giúp nhóm sinh viên vận dụng kiến thức về lập trình web, cơ sở dữ liệu và quản trị nội dung. </w:t>
      </w:r>
      <w:r>
        <w:br/>
        <w:t>Hệ thống đã hoàn thiện các chức năng cơ bản: đăng bài, bình luận, tìm kiếm, phân quyền và quản lý người dùng.</w:t>
      </w:r>
      <w:r>
        <w:br/>
      </w:r>
      <w:r>
        <w:br/>
        <w:t>5.2. Hướng phát triển</w:t>
      </w:r>
      <w:r>
        <w:br/>
        <w:t>- Cải thiện giao diện, hỗ trợ theme tùy chỉnh.</w:t>
      </w:r>
      <w:r>
        <w:br/>
        <w:t>- Phát triển ứng dụng di động.</w:t>
      </w:r>
      <w:r>
        <w:br/>
        <w:t>- Thêm tính năng like, chia sẻ bài viết.</w:t>
      </w:r>
      <w:r>
        <w:br/>
        <w:t>- Tối ưu SEO và tốc độ tải trang.</w:t>
      </w:r>
      <w:r>
        <w:br/>
      </w:r>
      <w:r>
        <w:br/>
        <w:t>5.3. Đánh giá</w:t>
      </w:r>
      <w:r>
        <w:br/>
        <w:t xml:space="preserve">Hệ thống đã vận hành ổn định, đảm bảo bảo mật và dễ sử dụng. </w:t>
      </w:r>
      <w:r>
        <w:br/>
        <w:t>Tuy nhiên, cần tiếp tục hoàn thiện giao diện và trải nghiệm người dùng để phù hợp hơn với môi trường thực tế.</w:t>
      </w:r>
      <w:r>
        <w:br/>
      </w:r>
    </w:p>
    <w:sectPr w:rsidR="004F1116" w:rsidSect="00034616">
      <w:headerReference w:type="default" r:id="rId2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EABC9" w14:textId="77777777" w:rsidR="0019202E" w:rsidRDefault="0019202E" w:rsidP="00DD22A4">
      <w:pPr>
        <w:spacing w:after="0" w:line="240" w:lineRule="auto"/>
      </w:pPr>
      <w:r>
        <w:separator/>
      </w:r>
    </w:p>
  </w:endnote>
  <w:endnote w:type="continuationSeparator" w:id="0">
    <w:p w14:paraId="38CDA54D" w14:textId="77777777" w:rsidR="0019202E" w:rsidRDefault="0019202E" w:rsidP="00DD22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Cascadia Mono">
    <w:panose1 w:val="020B0609020000020004"/>
    <w:charset w:val="00"/>
    <w:family w:val="modern"/>
    <w:pitch w:val="fixed"/>
    <w:sig w:usb0="A1002AFF" w:usb1="4000F9FB" w:usb2="0004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7A6C0" w14:textId="77777777" w:rsidR="0019202E" w:rsidRDefault="0019202E" w:rsidP="00DD22A4">
      <w:pPr>
        <w:spacing w:after="0" w:line="240" w:lineRule="auto"/>
      </w:pPr>
      <w:r>
        <w:separator/>
      </w:r>
    </w:p>
  </w:footnote>
  <w:footnote w:type="continuationSeparator" w:id="0">
    <w:p w14:paraId="5064D307" w14:textId="77777777" w:rsidR="0019202E" w:rsidRDefault="0019202E" w:rsidP="00DD22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FEC3A" w14:textId="39134B1B" w:rsidR="00DD22A4" w:rsidRDefault="00DD22A4" w:rsidP="00DD22A4">
    <w:pPr>
      <w:pBdr>
        <w:bottom w:val="single" w:sz="24" w:space="1" w:color="000000"/>
      </w:pBdr>
      <w:tabs>
        <w:tab w:val="center" w:pos="4680"/>
        <w:tab w:val="right" w:pos="8788"/>
        <w:tab w:val="right" w:pos="9360"/>
      </w:tabs>
      <w:spacing w:after="0" w:line="240" w:lineRule="auto"/>
      <w:rPr>
        <w:rFonts w:ascii="Times New Roman" w:hAnsi="Times New Roman" w:cs="Times New Roman"/>
        <w:color w:val="000000"/>
      </w:rPr>
    </w:pPr>
    <w:r>
      <w:rPr>
        <w:rFonts w:ascii="Times New Roman" w:hAnsi="Times New Roman" w:cs="Times New Roman"/>
        <w:color w:val="000000"/>
      </w:rPr>
      <w:t>[Hệ Thống trang web blog]</w:t>
    </w:r>
    <w:r>
      <w:rPr>
        <w:rFonts w:ascii="Times New Roman" w:hAnsi="Times New Roman" w:cs="Times New Roman"/>
        <w:color w:val="000000"/>
      </w:rPr>
      <w:tab/>
    </w:r>
    <w:r>
      <w:rPr>
        <w:rFonts w:ascii="Times New Roman" w:hAnsi="Times New Roman" w:cs="Times New Roman"/>
        <w:noProof/>
      </w:rPr>
      <w:drawing>
        <wp:anchor distT="0" distB="0" distL="114300" distR="114300" simplePos="0" relativeHeight="251659776" behindDoc="0" locked="0" layoutInCell="1" allowOverlap="1" wp14:anchorId="28465FB6" wp14:editId="506E80B3">
          <wp:simplePos x="0" y="0"/>
          <wp:positionH relativeFrom="column">
            <wp:posOffset>4728845</wp:posOffset>
          </wp:positionH>
          <wp:positionV relativeFrom="paragraph">
            <wp:posOffset>-361315</wp:posOffset>
          </wp:positionV>
          <wp:extent cx="842010" cy="562610"/>
          <wp:effectExtent l="0" t="0" r="0" b="0"/>
          <wp:wrapNone/>
          <wp:docPr id="525033497" name="image5.png" descr="A logo with a red and blue circle&#10;&#10;AI-generated content may be incorrect."/>
          <wp:cNvGraphicFramePr/>
          <a:graphic xmlns:a="http://schemas.openxmlformats.org/drawingml/2006/main">
            <a:graphicData uri="http://schemas.openxmlformats.org/drawingml/2006/picture">
              <pic:pic xmlns:pic="http://schemas.openxmlformats.org/drawingml/2006/picture">
                <pic:nvPicPr>
                  <pic:cNvPr id="525033497" name="image5.png" descr="A logo with a red and blue circle&#10;&#10;AI-generated content may be incorrect."/>
                  <pic:cNvPicPr preferRelativeResize="0"/>
                </pic:nvPicPr>
                <pic:blipFill>
                  <a:blip r:embed="rId1"/>
                  <a:srcRect t="16046" b="17119"/>
                  <a:stretch>
                    <a:fillRect/>
                  </a:stretch>
                </pic:blipFill>
                <pic:spPr>
                  <a:xfrm>
                    <a:off x="0" y="0"/>
                    <a:ext cx="842010" cy="562610"/>
                  </a:xfrm>
                  <a:prstGeom prst="rect">
                    <a:avLst/>
                  </a:prstGeom>
                </pic:spPr>
              </pic:pic>
            </a:graphicData>
          </a:graphic>
        </wp:anchor>
      </w:drawing>
    </w:r>
  </w:p>
  <w:p w14:paraId="6C7BA3C7" w14:textId="1B99FD42" w:rsidR="00DD22A4" w:rsidRDefault="00DD22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100E4D"/>
    <w:multiLevelType w:val="multilevel"/>
    <w:tmpl w:val="04100E4D"/>
    <w:lvl w:ilvl="0">
      <w:start w:val="1"/>
      <w:numFmt w:val="decimal"/>
      <w:lvlText w:val="%1."/>
      <w:lvlJc w:val="left"/>
      <w:pPr>
        <w:ind w:left="754" w:hanging="360"/>
      </w:pPr>
    </w:lvl>
    <w:lvl w:ilvl="1">
      <w:start w:val="1"/>
      <w:numFmt w:val="lowerLetter"/>
      <w:lvlText w:val="%2."/>
      <w:lvlJc w:val="left"/>
      <w:pPr>
        <w:ind w:left="1474" w:hanging="360"/>
      </w:pPr>
    </w:lvl>
    <w:lvl w:ilvl="2">
      <w:start w:val="1"/>
      <w:numFmt w:val="lowerRoman"/>
      <w:lvlText w:val="%3."/>
      <w:lvlJc w:val="right"/>
      <w:pPr>
        <w:ind w:left="2194" w:hanging="180"/>
      </w:pPr>
    </w:lvl>
    <w:lvl w:ilvl="3">
      <w:start w:val="1"/>
      <w:numFmt w:val="decimal"/>
      <w:lvlText w:val="%4."/>
      <w:lvlJc w:val="left"/>
      <w:pPr>
        <w:ind w:left="2914" w:hanging="360"/>
      </w:pPr>
    </w:lvl>
    <w:lvl w:ilvl="4">
      <w:start w:val="1"/>
      <w:numFmt w:val="lowerLetter"/>
      <w:lvlText w:val="%5."/>
      <w:lvlJc w:val="left"/>
      <w:pPr>
        <w:ind w:left="3634" w:hanging="360"/>
      </w:pPr>
    </w:lvl>
    <w:lvl w:ilvl="5">
      <w:start w:val="1"/>
      <w:numFmt w:val="lowerRoman"/>
      <w:lvlText w:val="%6."/>
      <w:lvlJc w:val="right"/>
      <w:pPr>
        <w:ind w:left="4354" w:hanging="180"/>
      </w:pPr>
    </w:lvl>
    <w:lvl w:ilvl="6">
      <w:start w:val="1"/>
      <w:numFmt w:val="decimal"/>
      <w:lvlText w:val="%7."/>
      <w:lvlJc w:val="left"/>
      <w:pPr>
        <w:ind w:left="5074" w:hanging="360"/>
      </w:pPr>
    </w:lvl>
    <w:lvl w:ilvl="7">
      <w:start w:val="1"/>
      <w:numFmt w:val="lowerLetter"/>
      <w:lvlText w:val="%8."/>
      <w:lvlJc w:val="left"/>
      <w:pPr>
        <w:ind w:left="5794" w:hanging="360"/>
      </w:pPr>
    </w:lvl>
    <w:lvl w:ilvl="8">
      <w:start w:val="1"/>
      <w:numFmt w:val="lowerRoman"/>
      <w:lvlText w:val="%9."/>
      <w:lvlJc w:val="right"/>
      <w:pPr>
        <w:ind w:left="6514" w:hanging="180"/>
      </w:pPr>
    </w:lvl>
  </w:abstractNum>
  <w:abstractNum w:abstractNumId="10" w15:restartNumberingAfterBreak="0">
    <w:nsid w:val="15353E38"/>
    <w:multiLevelType w:val="multilevel"/>
    <w:tmpl w:val="15353E38"/>
    <w:lvl w:ilvl="0">
      <w:start w:val="1"/>
      <w:numFmt w:val="decimal"/>
      <w:lvlText w:val="%1."/>
      <w:lvlJc w:val="left"/>
      <w:pPr>
        <w:ind w:left="360" w:hanging="360"/>
      </w:pPr>
      <w:rPr>
        <w:sz w:val="28"/>
        <w:szCs w:val="28"/>
      </w:rPr>
    </w:lvl>
    <w:lvl w:ilvl="1">
      <w:start w:val="1"/>
      <w:numFmt w:val="decimal"/>
      <w:lvlText w:val="%1.%2."/>
      <w:lvlJc w:val="left"/>
      <w:pPr>
        <w:ind w:left="0" w:firstLine="0"/>
      </w:pPr>
      <w:rPr>
        <w:b/>
        <w:sz w:val="26"/>
        <w:szCs w:val="26"/>
      </w:rPr>
    </w:lvl>
    <w:lvl w:ilvl="2">
      <w:start w:val="1"/>
      <w:numFmt w:val="decimal"/>
      <w:lvlText w:val="%1.%2.%3."/>
      <w:lvlJc w:val="left"/>
      <w:pPr>
        <w:ind w:left="1224" w:hanging="504"/>
      </w:pPr>
      <w:rPr>
        <w:rFonts w:ascii="Times New Roman" w:eastAsia="Times New Roman" w:hAnsi="Times New Roman" w:cs="Times New Roman"/>
        <w:sz w:val="26"/>
        <w:szCs w:val="26"/>
      </w:rPr>
    </w:lvl>
    <w:lvl w:ilvl="3">
      <w:start w:val="1"/>
      <w:numFmt w:val="decimal"/>
      <w:lvlText w:val="%4."/>
      <w:lvlJc w:val="left"/>
      <w:pPr>
        <w:ind w:left="1440" w:hanging="360"/>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8D24372"/>
    <w:multiLevelType w:val="multilevel"/>
    <w:tmpl w:val="28D24372"/>
    <w:lvl w:ilvl="0">
      <w:start w:val="4"/>
      <w:numFmt w:val="decimal"/>
      <w:lvlText w:val="%1."/>
      <w:lvlJc w:val="left"/>
      <w:pPr>
        <w:ind w:left="360" w:hanging="360"/>
      </w:pPr>
      <w:rPr>
        <w:sz w:val="28"/>
        <w:szCs w:val="28"/>
      </w:rPr>
    </w:lvl>
    <w:lvl w:ilvl="1">
      <w:start w:val="1"/>
      <w:numFmt w:val="decimal"/>
      <w:lvlText w:val="%1.%2."/>
      <w:lvlJc w:val="left"/>
      <w:pPr>
        <w:ind w:left="0" w:firstLine="0"/>
      </w:pPr>
      <w:rPr>
        <w:b/>
        <w:sz w:val="26"/>
        <w:szCs w:val="26"/>
      </w:rPr>
    </w:lvl>
    <w:lvl w:ilvl="2">
      <w:start w:val="1"/>
      <w:numFmt w:val="decimal"/>
      <w:lvlText w:val="%1.%2.%3."/>
      <w:lvlJc w:val="left"/>
      <w:pPr>
        <w:ind w:left="646" w:hanging="504"/>
      </w:pPr>
      <w:rPr>
        <w:rFonts w:ascii="Times New Roman" w:eastAsia="Times New Roman" w:hAnsi="Times New Roman" w:cs="Times New Roman"/>
        <w:b/>
        <w:sz w:val="26"/>
        <w:szCs w:val="26"/>
      </w:rPr>
    </w:lvl>
    <w:lvl w:ilvl="3">
      <w:start w:val="1"/>
      <w:numFmt w:val="decimal"/>
      <w:lvlText w:val="%4."/>
      <w:lvlJc w:val="left"/>
      <w:pPr>
        <w:ind w:left="1440" w:hanging="360"/>
      </w:pPr>
      <w:rPr>
        <w:b/>
      </w:r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C2C5317"/>
    <w:multiLevelType w:val="multilevel"/>
    <w:tmpl w:val="BB646036"/>
    <w:lvl w:ilvl="0">
      <w:start w:val="4"/>
      <w:numFmt w:val="decimal"/>
      <w:lvlText w:val="%1"/>
      <w:lvlJc w:val="left"/>
      <w:pPr>
        <w:ind w:left="576" w:hanging="576"/>
      </w:pPr>
      <w:rPr>
        <w:rFonts w:hint="default"/>
        <w:color w:val="auto"/>
      </w:rPr>
    </w:lvl>
    <w:lvl w:ilvl="1">
      <w:start w:val="1"/>
      <w:numFmt w:val="decimal"/>
      <w:lvlText w:val="%1.%2"/>
      <w:lvlJc w:val="left"/>
      <w:pPr>
        <w:ind w:left="647" w:hanging="576"/>
      </w:pPr>
      <w:rPr>
        <w:rFonts w:hint="default"/>
        <w:color w:val="auto"/>
      </w:rPr>
    </w:lvl>
    <w:lvl w:ilvl="2">
      <w:start w:val="2"/>
      <w:numFmt w:val="decimal"/>
      <w:lvlText w:val="%1.%2.%3"/>
      <w:lvlJc w:val="left"/>
      <w:pPr>
        <w:ind w:left="862" w:hanging="720"/>
      </w:pPr>
      <w:rPr>
        <w:rFonts w:hint="default"/>
        <w:color w:val="auto"/>
      </w:rPr>
    </w:lvl>
    <w:lvl w:ilvl="3">
      <w:start w:val="1"/>
      <w:numFmt w:val="decimal"/>
      <w:lvlText w:val="%1.%2.%3.%4"/>
      <w:lvlJc w:val="left"/>
      <w:pPr>
        <w:ind w:left="1293" w:hanging="1080"/>
      </w:pPr>
      <w:rPr>
        <w:rFonts w:hint="default"/>
        <w:color w:val="auto"/>
      </w:rPr>
    </w:lvl>
    <w:lvl w:ilvl="4">
      <w:start w:val="1"/>
      <w:numFmt w:val="decimal"/>
      <w:lvlText w:val="%1.%2.%3.%4.%5"/>
      <w:lvlJc w:val="left"/>
      <w:pPr>
        <w:ind w:left="1364" w:hanging="1080"/>
      </w:pPr>
      <w:rPr>
        <w:rFonts w:hint="default"/>
        <w:color w:val="auto"/>
      </w:rPr>
    </w:lvl>
    <w:lvl w:ilvl="5">
      <w:start w:val="1"/>
      <w:numFmt w:val="decimal"/>
      <w:lvlText w:val="%1.%2.%3.%4.%5.%6"/>
      <w:lvlJc w:val="left"/>
      <w:pPr>
        <w:ind w:left="1795" w:hanging="1440"/>
      </w:pPr>
      <w:rPr>
        <w:rFonts w:hint="default"/>
        <w:color w:val="auto"/>
      </w:rPr>
    </w:lvl>
    <w:lvl w:ilvl="6">
      <w:start w:val="1"/>
      <w:numFmt w:val="decimal"/>
      <w:lvlText w:val="%1.%2.%3.%4.%5.%6.%7"/>
      <w:lvlJc w:val="left"/>
      <w:pPr>
        <w:ind w:left="1866" w:hanging="1440"/>
      </w:pPr>
      <w:rPr>
        <w:rFonts w:hint="default"/>
        <w:color w:val="auto"/>
      </w:rPr>
    </w:lvl>
    <w:lvl w:ilvl="7">
      <w:start w:val="1"/>
      <w:numFmt w:val="decimal"/>
      <w:lvlText w:val="%1.%2.%3.%4.%5.%6.%7.%8"/>
      <w:lvlJc w:val="left"/>
      <w:pPr>
        <w:ind w:left="2297" w:hanging="1800"/>
      </w:pPr>
      <w:rPr>
        <w:rFonts w:hint="default"/>
        <w:color w:val="auto"/>
      </w:rPr>
    </w:lvl>
    <w:lvl w:ilvl="8">
      <w:start w:val="1"/>
      <w:numFmt w:val="decimal"/>
      <w:lvlText w:val="%1.%2.%3.%4.%5.%6.%7.%8.%9"/>
      <w:lvlJc w:val="left"/>
      <w:pPr>
        <w:ind w:left="2728" w:hanging="2160"/>
      </w:pPr>
      <w:rPr>
        <w:rFonts w:hint="default"/>
        <w:color w:val="auto"/>
      </w:rPr>
    </w:lvl>
  </w:abstractNum>
  <w:abstractNum w:abstractNumId="13" w15:restartNumberingAfterBreak="0">
    <w:nsid w:val="316C4A89"/>
    <w:multiLevelType w:val="multilevel"/>
    <w:tmpl w:val="316C4A89"/>
    <w:lvl w:ilvl="0">
      <w:start w:val="1"/>
      <w:numFmt w:val="decimal"/>
      <w:lvlText w:val="%1."/>
      <w:lvlJc w:val="left"/>
      <w:pPr>
        <w:ind w:left="648" w:hanging="648"/>
      </w:pPr>
      <w:rPr>
        <w:rFonts w:ascii="Times New Roman" w:hAnsi="Times New Roman" w:cs="Times New Roman" w:hint="default"/>
      </w:rPr>
    </w:lvl>
    <w:lvl w:ilvl="1">
      <w:start w:val="2"/>
      <w:numFmt w:val="decimal"/>
      <w:lvlText w:val="%1.%2."/>
      <w:lvlJc w:val="left"/>
      <w:pPr>
        <w:ind w:left="1080" w:hanging="720"/>
      </w:pPr>
      <w:rPr>
        <w:rFonts w:ascii="Times New Roman" w:hAnsi="Times New Roman" w:cs="Times New Roman" w:hint="default"/>
      </w:rPr>
    </w:lvl>
    <w:lvl w:ilvl="2">
      <w:start w:val="1"/>
      <w:numFmt w:val="decimal"/>
      <w:lvlText w:val="%1.%2.%3."/>
      <w:lvlJc w:val="left"/>
      <w:pPr>
        <w:ind w:left="1440" w:hanging="720"/>
      </w:pPr>
      <w:rPr>
        <w:rFonts w:ascii="Times New Roman" w:hAnsi="Times New Roman" w:cs="Times New Roman" w:hint="default"/>
      </w:rPr>
    </w:lvl>
    <w:lvl w:ilvl="3">
      <w:start w:val="1"/>
      <w:numFmt w:val="decimal"/>
      <w:lvlText w:val="%1.%2.%3.%4."/>
      <w:lvlJc w:val="left"/>
      <w:pPr>
        <w:ind w:left="2160" w:hanging="1080"/>
      </w:pPr>
      <w:rPr>
        <w:rFonts w:ascii="Times New Roman" w:hAnsi="Times New Roman" w:cs="Times New Roman" w:hint="default"/>
      </w:rPr>
    </w:lvl>
    <w:lvl w:ilvl="4">
      <w:start w:val="1"/>
      <w:numFmt w:val="decimal"/>
      <w:lvlText w:val="%1.%2.%3.%4.%5."/>
      <w:lvlJc w:val="left"/>
      <w:pPr>
        <w:ind w:left="2520" w:hanging="1080"/>
      </w:pPr>
      <w:rPr>
        <w:rFonts w:ascii="Times New Roman" w:hAnsi="Times New Roman" w:cs="Times New Roman" w:hint="default"/>
      </w:rPr>
    </w:lvl>
    <w:lvl w:ilvl="5">
      <w:start w:val="1"/>
      <w:numFmt w:val="decimal"/>
      <w:lvlText w:val="%1.%2.%3.%4.%5.%6."/>
      <w:lvlJc w:val="left"/>
      <w:pPr>
        <w:ind w:left="3240" w:hanging="1440"/>
      </w:pPr>
      <w:rPr>
        <w:rFonts w:ascii="Times New Roman" w:hAnsi="Times New Roman" w:cs="Times New Roman" w:hint="default"/>
      </w:rPr>
    </w:lvl>
    <w:lvl w:ilvl="6">
      <w:start w:val="1"/>
      <w:numFmt w:val="decimal"/>
      <w:lvlText w:val="%1.%2.%3.%4.%5.%6.%7."/>
      <w:lvlJc w:val="left"/>
      <w:pPr>
        <w:ind w:left="3960" w:hanging="1800"/>
      </w:pPr>
      <w:rPr>
        <w:rFonts w:ascii="Times New Roman" w:hAnsi="Times New Roman" w:cs="Times New Roman" w:hint="default"/>
      </w:rPr>
    </w:lvl>
    <w:lvl w:ilvl="7">
      <w:start w:val="1"/>
      <w:numFmt w:val="decimal"/>
      <w:lvlText w:val="%1.%2.%3.%4.%5.%6.%7.%8."/>
      <w:lvlJc w:val="left"/>
      <w:pPr>
        <w:ind w:left="4320" w:hanging="1800"/>
      </w:pPr>
      <w:rPr>
        <w:rFonts w:ascii="Times New Roman" w:hAnsi="Times New Roman" w:cs="Times New Roman" w:hint="default"/>
      </w:rPr>
    </w:lvl>
    <w:lvl w:ilvl="8">
      <w:start w:val="1"/>
      <w:numFmt w:val="decimal"/>
      <w:lvlText w:val="%1.%2.%3.%4.%5.%6.%7.%8.%9."/>
      <w:lvlJc w:val="left"/>
      <w:pPr>
        <w:ind w:left="5040" w:hanging="2160"/>
      </w:pPr>
      <w:rPr>
        <w:rFonts w:ascii="Times New Roman" w:hAnsi="Times New Roman" w:cs="Times New Roman" w:hint="default"/>
      </w:rPr>
    </w:lvl>
  </w:abstractNum>
  <w:abstractNum w:abstractNumId="14" w15:restartNumberingAfterBreak="0">
    <w:nsid w:val="472E6B83"/>
    <w:multiLevelType w:val="multilevel"/>
    <w:tmpl w:val="472E6B8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4E6075F4"/>
    <w:multiLevelType w:val="multilevel"/>
    <w:tmpl w:val="4E6075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627F0000"/>
    <w:multiLevelType w:val="multilevel"/>
    <w:tmpl w:val="627F0000"/>
    <w:lvl w:ilvl="0">
      <w:start w:val="1"/>
      <w:numFmt w:val="decimal"/>
      <w:lvlText w:val="%1."/>
      <w:lvlJc w:val="left"/>
      <w:pPr>
        <w:ind w:left="648" w:hanging="648"/>
      </w:pPr>
      <w:rPr>
        <w:rFonts w:ascii="Times New Roman" w:hAnsi="Times New Roman" w:cs="Times New Roman" w:hint="default"/>
      </w:rPr>
    </w:lvl>
    <w:lvl w:ilvl="1">
      <w:start w:val="1"/>
      <w:numFmt w:val="decimal"/>
      <w:lvlText w:val="%1.%2."/>
      <w:lvlJc w:val="left"/>
      <w:pPr>
        <w:ind w:left="1080" w:hanging="720"/>
      </w:pPr>
      <w:rPr>
        <w:rFonts w:ascii="Times New Roman" w:hAnsi="Times New Roman" w:cs="Times New Roman" w:hint="default"/>
      </w:rPr>
    </w:lvl>
    <w:lvl w:ilvl="2">
      <w:start w:val="5"/>
      <w:numFmt w:val="decimal"/>
      <w:lvlText w:val="%1.%2.%3."/>
      <w:lvlJc w:val="left"/>
      <w:pPr>
        <w:ind w:left="1440" w:hanging="720"/>
      </w:pPr>
      <w:rPr>
        <w:rFonts w:ascii="Times New Roman" w:hAnsi="Times New Roman" w:cs="Times New Roman" w:hint="default"/>
      </w:rPr>
    </w:lvl>
    <w:lvl w:ilvl="3">
      <w:start w:val="1"/>
      <w:numFmt w:val="decimal"/>
      <w:lvlText w:val="%1.%2.%3.%4."/>
      <w:lvlJc w:val="left"/>
      <w:pPr>
        <w:ind w:left="2160" w:hanging="1080"/>
      </w:pPr>
      <w:rPr>
        <w:rFonts w:ascii="Times New Roman" w:hAnsi="Times New Roman" w:cs="Times New Roman" w:hint="default"/>
      </w:rPr>
    </w:lvl>
    <w:lvl w:ilvl="4">
      <w:start w:val="1"/>
      <w:numFmt w:val="decimal"/>
      <w:lvlText w:val="%1.%2.%3.%4.%5."/>
      <w:lvlJc w:val="left"/>
      <w:pPr>
        <w:ind w:left="2520" w:hanging="1080"/>
      </w:pPr>
      <w:rPr>
        <w:rFonts w:ascii="Times New Roman" w:hAnsi="Times New Roman" w:cs="Times New Roman" w:hint="default"/>
      </w:rPr>
    </w:lvl>
    <w:lvl w:ilvl="5">
      <w:start w:val="1"/>
      <w:numFmt w:val="decimal"/>
      <w:lvlText w:val="%1.%2.%3.%4.%5.%6."/>
      <w:lvlJc w:val="left"/>
      <w:pPr>
        <w:ind w:left="3240" w:hanging="1440"/>
      </w:pPr>
      <w:rPr>
        <w:rFonts w:ascii="Times New Roman" w:hAnsi="Times New Roman" w:cs="Times New Roman" w:hint="default"/>
      </w:rPr>
    </w:lvl>
    <w:lvl w:ilvl="6">
      <w:start w:val="1"/>
      <w:numFmt w:val="decimal"/>
      <w:lvlText w:val="%1.%2.%3.%4.%5.%6.%7."/>
      <w:lvlJc w:val="left"/>
      <w:pPr>
        <w:ind w:left="3960" w:hanging="1800"/>
      </w:pPr>
      <w:rPr>
        <w:rFonts w:ascii="Times New Roman" w:hAnsi="Times New Roman" w:cs="Times New Roman" w:hint="default"/>
      </w:rPr>
    </w:lvl>
    <w:lvl w:ilvl="7">
      <w:start w:val="1"/>
      <w:numFmt w:val="decimal"/>
      <w:lvlText w:val="%1.%2.%3.%4.%5.%6.%7.%8."/>
      <w:lvlJc w:val="left"/>
      <w:pPr>
        <w:ind w:left="4320" w:hanging="1800"/>
      </w:pPr>
      <w:rPr>
        <w:rFonts w:ascii="Times New Roman" w:hAnsi="Times New Roman" w:cs="Times New Roman" w:hint="default"/>
      </w:rPr>
    </w:lvl>
    <w:lvl w:ilvl="8">
      <w:start w:val="1"/>
      <w:numFmt w:val="decimal"/>
      <w:lvlText w:val="%1.%2.%3.%4.%5.%6.%7.%8.%9."/>
      <w:lvlJc w:val="left"/>
      <w:pPr>
        <w:ind w:left="5040" w:hanging="2160"/>
      </w:pPr>
      <w:rPr>
        <w:rFonts w:ascii="Times New Roman" w:hAnsi="Times New Roman" w:cs="Times New Roman" w:hint="default"/>
      </w:rPr>
    </w:lvl>
  </w:abstractNum>
  <w:abstractNum w:abstractNumId="17" w15:restartNumberingAfterBreak="0">
    <w:nsid w:val="6EB619F5"/>
    <w:multiLevelType w:val="multilevel"/>
    <w:tmpl w:val="6EB619F5"/>
    <w:lvl w:ilvl="0">
      <w:start w:val="3"/>
      <w:numFmt w:val="decimal"/>
      <w:lvlText w:val="%1."/>
      <w:lvlJc w:val="left"/>
      <w:pPr>
        <w:ind w:left="360" w:hanging="360"/>
      </w:pPr>
      <w:rPr>
        <w:sz w:val="28"/>
        <w:szCs w:val="28"/>
      </w:rPr>
    </w:lvl>
    <w:lvl w:ilvl="1">
      <w:start w:val="1"/>
      <w:numFmt w:val="decimal"/>
      <w:lvlText w:val="%1.%2."/>
      <w:lvlJc w:val="left"/>
      <w:pPr>
        <w:ind w:left="0" w:firstLine="0"/>
      </w:pPr>
      <w:rPr>
        <w:b/>
        <w:sz w:val="26"/>
        <w:szCs w:val="26"/>
      </w:rPr>
    </w:lvl>
    <w:lvl w:ilvl="2">
      <w:start w:val="1"/>
      <w:numFmt w:val="decimal"/>
      <w:lvlText w:val="%1.%2.%3."/>
      <w:lvlJc w:val="left"/>
      <w:pPr>
        <w:ind w:left="1224" w:hanging="504"/>
      </w:pPr>
      <w:rPr>
        <w:rFonts w:ascii="Times New Roman" w:eastAsia="Times New Roman" w:hAnsi="Times New Roman" w:cs="Times New Roman"/>
        <w:sz w:val="26"/>
        <w:szCs w:val="26"/>
      </w:rPr>
    </w:lvl>
    <w:lvl w:ilvl="3">
      <w:start w:val="1"/>
      <w:numFmt w:val="decimal"/>
      <w:lvlText w:val="%4."/>
      <w:lvlJc w:val="left"/>
      <w:pPr>
        <w:ind w:left="1440" w:hanging="360"/>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8938862">
    <w:abstractNumId w:val="8"/>
  </w:num>
  <w:num w:numId="2" w16cid:durableId="656617034">
    <w:abstractNumId w:val="6"/>
  </w:num>
  <w:num w:numId="3" w16cid:durableId="1567259051">
    <w:abstractNumId w:val="5"/>
  </w:num>
  <w:num w:numId="4" w16cid:durableId="1651709146">
    <w:abstractNumId w:val="4"/>
  </w:num>
  <w:num w:numId="5" w16cid:durableId="85349495">
    <w:abstractNumId w:val="7"/>
  </w:num>
  <w:num w:numId="6" w16cid:durableId="1161461388">
    <w:abstractNumId w:val="3"/>
  </w:num>
  <w:num w:numId="7" w16cid:durableId="1479608818">
    <w:abstractNumId w:val="2"/>
  </w:num>
  <w:num w:numId="8" w16cid:durableId="298458673">
    <w:abstractNumId w:val="1"/>
  </w:num>
  <w:num w:numId="9" w16cid:durableId="1389916467">
    <w:abstractNumId w:val="0"/>
  </w:num>
  <w:num w:numId="10" w16cid:durableId="665745595">
    <w:abstractNumId w:val="10"/>
  </w:num>
  <w:num w:numId="11" w16cid:durableId="1732381348">
    <w:abstractNumId w:val="14"/>
  </w:num>
  <w:num w:numId="12" w16cid:durableId="1632898822">
    <w:abstractNumId w:val="15"/>
  </w:num>
  <w:num w:numId="13" w16cid:durableId="708841096">
    <w:abstractNumId w:val="16"/>
    <w:lvlOverride w:ilvl="0">
      <w:startOverride w:val="1"/>
    </w:lvlOverride>
    <w:lvlOverride w:ilvl="1">
      <w:startOverride w:val="1"/>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65272381">
    <w:abstractNumId w:val="13"/>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44611030">
    <w:abstractNumId w:val="17"/>
  </w:num>
  <w:num w:numId="16" w16cid:durableId="2052075670">
    <w:abstractNumId w:val="9"/>
  </w:num>
  <w:num w:numId="17" w16cid:durableId="791098767">
    <w:abstractNumId w:val="11"/>
  </w:num>
  <w:num w:numId="18" w16cid:durableId="10624137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02E"/>
    <w:rsid w:val="0029639D"/>
    <w:rsid w:val="00326F90"/>
    <w:rsid w:val="00382CDB"/>
    <w:rsid w:val="003F2E2A"/>
    <w:rsid w:val="004F1116"/>
    <w:rsid w:val="00AA1D8D"/>
    <w:rsid w:val="00AB2445"/>
    <w:rsid w:val="00B47730"/>
    <w:rsid w:val="00B47B1A"/>
    <w:rsid w:val="00CB0664"/>
    <w:rsid w:val="00DD22A4"/>
    <w:rsid w:val="00E972A6"/>
    <w:rsid w:val="00EB52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1336987"/>
  <w14:defaultImageDpi w14:val="300"/>
  <w15:docId w15:val="{9A2D0776-8369-4772-82D0-CFE08F276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D22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15">
    <w:name w:val="15"/>
    <w:basedOn w:val="DefaultParagraphFont"/>
    <w:rsid w:val="00DD22A4"/>
    <w:rPr>
      <w:rFonts w:ascii="Calibri" w:hAnsi="Calibri" w:cs="Calibri" w:hint="default"/>
      <w:color w:val="0000FF"/>
      <w:u w:val="single"/>
    </w:rPr>
  </w:style>
  <w:style w:type="character" w:customStyle="1" w:styleId="16">
    <w:name w:val="16"/>
    <w:basedOn w:val="DefaultParagraphFont"/>
    <w:rsid w:val="00DD22A4"/>
    <w:rPr>
      <w:rFonts w:ascii="Calibri" w:hAnsi="Calibri" w:cs="Calibri" w:hint="default"/>
      <w:b/>
      <w:bCs/>
    </w:rPr>
  </w:style>
  <w:style w:type="character" w:styleId="HTMLCode">
    <w:name w:val="HTML Code"/>
    <w:basedOn w:val="DefaultParagraphFont"/>
    <w:uiPriority w:val="99"/>
    <w:semiHidden/>
    <w:unhideWhenUsed/>
    <w:qFormat/>
    <w:rsid w:val="003F2E2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etnix.vn/ngon-ngu-lap-trinh/" TargetMode="External"/><Relationship Id="rId13" Type="http://schemas.openxmlformats.org/officeDocument/2006/relationships/hyperlink" Target="https://funix.edu.vn/chia-se-kien-thuc/5-buoc-de-hieu-ma-html-co-ban/"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funix.edu.vn/chia-se-kien-thuc/hoc-lap-trinh-php-co-ban/"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etnix.vn/css-la-gi/"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s://vietnix.vn/nodejs-la-gi/"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vietnix.vn/html-la-gi/" TargetMode="External"/><Relationship Id="rId14" Type="http://schemas.openxmlformats.org/officeDocument/2006/relationships/image" Target="media/image1.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22</Pages>
  <Words>3897</Words>
  <Characters>22218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Long Nghiem</cp:lastModifiedBy>
  <cp:revision>3</cp:revision>
  <dcterms:created xsi:type="dcterms:W3CDTF">2013-12-23T23:15:00Z</dcterms:created>
  <dcterms:modified xsi:type="dcterms:W3CDTF">2025-10-18T08:08:00Z</dcterms:modified>
  <cp:category/>
</cp:coreProperties>
</file>